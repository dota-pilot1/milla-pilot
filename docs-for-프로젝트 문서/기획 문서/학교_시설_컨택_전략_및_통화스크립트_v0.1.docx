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619DF6" w14:textId="77777777" w:rsidR="009355D0" w:rsidRPr="0049408A" w:rsidRDefault="00000000">
      <w:pPr>
        <w:spacing w:before="1800"/>
        <w:jc w:val="center"/>
        <w:rPr>
          <w:rFonts w:ascii="맑은 고딕" w:eastAsia="맑은 고딕" w:hAnsi="맑은 고딕"/>
          <w:lang w:eastAsia="ko-KR"/>
        </w:rPr>
      </w:pPr>
      <w:r w:rsidRPr="0049408A">
        <w:rPr>
          <w:rFonts w:ascii="맑은 고딕" w:eastAsia="맑은 고딕" w:hAnsi="맑은 고딕"/>
          <w:b/>
          <w:color w:val="2F5597"/>
          <w:sz w:val="40"/>
          <w:lang w:eastAsia="ko-KR"/>
        </w:rPr>
        <w:t>학교 MVP 1차</w:t>
      </w:r>
    </w:p>
    <w:p w14:paraId="7BF5CF43" w14:textId="77777777" w:rsidR="009355D0" w:rsidRPr="0049408A" w:rsidRDefault="00000000">
      <w:pPr>
        <w:jc w:val="center"/>
        <w:rPr>
          <w:rFonts w:ascii="맑은 고딕" w:eastAsia="맑은 고딕" w:hAnsi="맑은 고딕"/>
          <w:lang w:eastAsia="ko-KR"/>
        </w:rPr>
      </w:pPr>
      <w:r w:rsidRPr="0049408A">
        <w:rPr>
          <w:rFonts w:ascii="맑은 고딕" w:eastAsia="맑은 고딕" w:hAnsi="맑은 고딕"/>
          <w:b/>
          <w:color w:val="222222"/>
          <w:sz w:val="52"/>
          <w:lang w:eastAsia="ko-KR"/>
        </w:rPr>
        <w:t xml:space="preserve">시설 </w:t>
      </w:r>
      <w:proofErr w:type="spellStart"/>
      <w:r w:rsidRPr="0049408A">
        <w:rPr>
          <w:rFonts w:ascii="맑은 고딕" w:eastAsia="맑은 고딕" w:hAnsi="맑은 고딕"/>
          <w:b/>
          <w:color w:val="222222"/>
          <w:sz w:val="52"/>
          <w:lang w:eastAsia="ko-KR"/>
        </w:rPr>
        <w:t>컨택</w:t>
      </w:r>
      <w:proofErr w:type="spellEnd"/>
      <w:r w:rsidRPr="0049408A">
        <w:rPr>
          <w:rFonts w:ascii="맑은 고딕" w:eastAsia="맑은 고딕" w:hAnsi="맑은 고딕"/>
          <w:b/>
          <w:color w:val="222222"/>
          <w:sz w:val="52"/>
          <w:lang w:eastAsia="ko-KR"/>
        </w:rPr>
        <w:t xml:space="preserve"> 전략 및 통화 스크립트</w:t>
      </w:r>
    </w:p>
    <w:p w14:paraId="201D48EF" w14:textId="77777777" w:rsidR="009355D0" w:rsidRPr="0049408A" w:rsidRDefault="00000000">
      <w:pPr>
        <w:jc w:val="center"/>
        <w:rPr>
          <w:rFonts w:ascii="맑은 고딕" w:eastAsia="맑은 고딕" w:hAnsi="맑은 고딕"/>
          <w:lang w:eastAsia="ko-KR"/>
        </w:rPr>
      </w:pPr>
      <w:r w:rsidRPr="0049408A">
        <w:rPr>
          <w:rFonts w:ascii="맑은 고딕" w:eastAsia="맑은 고딕" w:hAnsi="맑은 고딕"/>
          <w:color w:val="666666"/>
          <w:sz w:val="22"/>
          <w:lang w:eastAsia="ko-KR"/>
        </w:rPr>
        <w:t xml:space="preserve">아동양육시설 파일럿 모집·니즈 확인·위시리스트 확보 </w:t>
      </w:r>
      <w:proofErr w:type="spellStart"/>
      <w:r w:rsidRPr="0049408A">
        <w:rPr>
          <w:rFonts w:ascii="맑은 고딕" w:eastAsia="맑은 고딕" w:hAnsi="맑은 고딕"/>
          <w:color w:val="666666"/>
          <w:sz w:val="22"/>
          <w:lang w:eastAsia="ko-KR"/>
        </w:rPr>
        <w:t>실행안</w:t>
      </w:r>
      <w:proofErr w:type="spellEnd"/>
    </w:p>
    <w:p w14:paraId="1E83BB96" w14:textId="77777777" w:rsidR="009355D0" w:rsidRPr="0049408A" w:rsidRDefault="00000000">
      <w:pPr>
        <w:spacing w:before="800"/>
        <w:jc w:val="center"/>
        <w:rPr>
          <w:rFonts w:ascii="맑은 고딕" w:eastAsia="맑은 고딕" w:hAnsi="맑은 고딕"/>
        </w:rPr>
      </w:pPr>
      <w:r w:rsidRPr="0049408A">
        <w:rPr>
          <w:rFonts w:ascii="맑은 고딕" w:eastAsia="맑은 고딕" w:hAnsi="맑은 고딕"/>
          <w:color w:val="666666"/>
        </w:rPr>
        <w:t>v0.1 · 2026.07</w:t>
      </w:r>
    </w:p>
    <w:p w14:paraId="3EC03D43" w14:textId="77777777" w:rsidR="009355D0" w:rsidRPr="0049408A" w:rsidRDefault="009355D0">
      <w:pPr>
        <w:spacing w:before="480"/>
        <w:rPr>
          <w:rFonts w:ascii="맑은 고딕" w:eastAsia="맑은 고딕" w:hAnsi="맑은 고딕"/>
        </w:rPr>
      </w:pPr>
    </w:p>
    <w:tbl>
      <w:tblPr>
        <w:tblW w:w="0" w:type="auto"/>
        <w:jc w:val="center"/>
        <w:tblLook w:val="04A0" w:firstRow="1" w:lastRow="0" w:firstColumn="1" w:lastColumn="0" w:noHBand="0" w:noVBand="1"/>
      </w:tblPr>
      <w:tblGrid>
        <w:gridCol w:w="10426"/>
      </w:tblGrid>
      <w:tr w:rsidR="009355D0" w:rsidRPr="0049408A" w14:paraId="347293D6" w14:textId="77777777">
        <w:trPr>
          <w:jc w:val="center"/>
        </w:trPr>
        <w:tc>
          <w:tcPr>
            <w:tcW w:w="10426" w:type="dxa"/>
            <w:tcBorders>
              <w:top w:val="single" w:sz="8" w:space="0" w:color="B7C9DA"/>
              <w:left w:val="single" w:sz="8" w:space="0" w:color="B7C9DA"/>
              <w:bottom w:val="single" w:sz="8" w:space="0" w:color="B7C9DA"/>
              <w:right w:val="single" w:sz="8" w:space="0" w:color="B7C9DA"/>
            </w:tcBorders>
            <w:shd w:val="clear" w:color="auto" w:fill="D9EAF7"/>
          </w:tcPr>
          <w:p w14:paraId="6FFB1006"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b/>
                <w:color w:val="2F5597"/>
                <w:sz w:val="17"/>
                <w:lang w:eastAsia="ko-KR"/>
              </w:rPr>
              <w:t>문서의 목적</w:t>
            </w:r>
          </w:p>
          <w:p w14:paraId="0DA2AA79"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 xml:space="preserve">시설 </w:t>
            </w:r>
            <w:proofErr w:type="spellStart"/>
            <w:r w:rsidRPr="0049408A">
              <w:rPr>
                <w:rFonts w:ascii="맑은 고딕" w:eastAsia="맑은 고딕" w:hAnsi="맑은 고딕"/>
                <w:sz w:val="17"/>
                <w:lang w:eastAsia="ko-KR"/>
              </w:rPr>
              <w:t>컨택의</w:t>
            </w:r>
            <w:proofErr w:type="spellEnd"/>
            <w:r w:rsidRPr="0049408A">
              <w:rPr>
                <w:rFonts w:ascii="맑은 고딕" w:eastAsia="맑은 고딕" w:hAnsi="맑은 고딕"/>
                <w:sz w:val="17"/>
                <w:lang w:eastAsia="ko-KR"/>
              </w:rPr>
              <w:t xml:space="preserve"> 목표를 “정식 제휴 확정”이 아니라 “공용 물품 5~10개 기반 파일럿 운영 가능성 확인”</w:t>
            </w:r>
            <w:proofErr w:type="spellStart"/>
            <w:r w:rsidRPr="0049408A">
              <w:rPr>
                <w:rFonts w:ascii="맑은 고딕" w:eastAsia="맑은 고딕" w:hAnsi="맑은 고딕"/>
                <w:sz w:val="17"/>
                <w:lang w:eastAsia="ko-KR"/>
              </w:rPr>
              <w:t>으로</w:t>
            </w:r>
            <w:proofErr w:type="spellEnd"/>
            <w:r w:rsidRPr="0049408A">
              <w:rPr>
                <w:rFonts w:ascii="맑은 고딕" w:eastAsia="맑은 고딕" w:hAnsi="맑은 고딕"/>
                <w:sz w:val="17"/>
                <w:lang w:eastAsia="ko-KR"/>
              </w:rPr>
              <w:t xml:space="preserve"> 낮추고, 전화·이메일·미팅·거절 대응까지 바로 실행 가능한 형태로 정리한다.</w:t>
            </w:r>
          </w:p>
        </w:tc>
      </w:tr>
    </w:tbl>
    <w:p w14:paraId="2A9E5535" w14:textId="77777777" w:rsidR="009355D0" w:rsidRPr="0049408A" w:rsidRDefault="00000000">
      <w:pPr>
        <w:rPr>
          <w:rFonts w:ascii="맑은 고딕" w:eastAsia="맑은 고딕" w:hAnsi="맑은 고딕"/>
          <w:lang w:eastAsia="ko-KR"/>
        </w:rPr>
      </w:pPr>
      <w:r w:rsidRPr="0049408A">
        <w:rPr>
          <w:rFonts w:ascii="맑은 고딕" w:eastAsia="맑은 고딕" w:hAnsi="맑은 고딕"/>
          <w:lang w:eastAsia="ko-KR"/>
        </w:rPr>
        <w:br w:type="page"/>
      </w:r>
    </w:p>
    <w:p w14:paraId="17378B47" w14:textId="77777777" w:rsidR="009355D0" w:rsidRPr="0049408A" w:rsidRDefault="00000000">
      <w:pPr>
        <w:pStyle w:val="1"/>
        <w:rPr>
          <w:rFonts w:ascii="맑은 고딕" w:eastAsia="맑은 고딕" w:hAnsi="맑은 고딕"/>
        </w:rPr>
      </w:pPr>
      <w:r w:rsidRPr="0049408A">
        <w:rPr>
          <w:rFonts w:ascii="맑은 고딕" w:eastAsia="맑은 고딕" w:hAnsi="맑은 고딕"/>
        </w:rPr>
        <w:lastRenderedPageBreak/>
        <w:t xml:space="preserve">0. </w:t>
      </w:r>
      <w:proofErr w:type="spellStart"/>
      <w:r w:rsidRPr="0049408A">
        <w:rPr>
          <w:rFonts w:ascii="맑은 고딕" w:eastAsia="맑은 고딕" w:hAnsi="맑은 고딕"/>
        </w:rPr>
        <w:t>핵심</w:t>
      </w:r>
      <w:proofErr w:type="spellEnd"/>
      <w:r w:rsidRPr="0049408A">
        <w:rPr>
          <w:rFonts w:ascii="맑은 고딕" w:eastAsia="맑은 고딕" w:hAnsi="맑은 고딕"/>
        </w:rPr>
        <w:t xml:space="preserve"> </w:t>
      </w:r>
      <w:proofErr w:type="spellStart"/>
      <w:r w:rsidRPr="0049408A">
        <w:rPr>
          <w:rFonts w:ascii="맑은 고딕" w:eastAsia="맑은 고딕" w:hAnsi="맑은 고딕"/>
        </w:rPr>
        <w:t>결론</w:t>
      </w:r>
      <w:proofErr w:type="spellEnd"/>
    </w:p>
    <w:tbl>
      <w:tblPr>
        <w:tblW w:w="0" w:type="auto"/>
        <w:jc w:val="center"/>
        <w:tblLook w:val="04A0" w:firstRow="1" w:lastRow="0" w:firstColumn="1" w:lastColumn="0" w:noHBand="0" w:noVBand="1"/>
      </w:tblPr>
      <w:tblGrid>
        <w:gridCol w:w="10426"/>
      </w:tblGrid>
      <w:tr w:rsidR="009355D0" w:rsidRPr="0049408A" w14:paraId="1BED1F42" w14:textId="77777777">
        <w:trPr>
          <w:jc w:val="center"/>
        </w:trPr>
        <w:tc>
          <w:tcPr>
            <w:tcW w:w="10426" w:type="dxa"/>
            <w:tcBorders>
              <w:top w:val="single" w:sz="8" w:space="0" w:color="B7C9DA"/>
              <w:left w:val="single" w:sz="8" w:space="0" w:color="B7C9DA"/>
              <w:bottom w:val="single" w:sz="8" w:space="0" w:color="B7C9DA"/>
              <w:right w:val="single" w:sz="8" w:space="0" w:color="B7C9DA"/>
            </w:tcBorders>
            <w:shd w:val="clear" w:color="auto" w:fill="D9EAF7"/>
          </w:tcPr>
          <w:p w14:paraId="48E6DF09"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b/>
                <w:color w:val="2F5597"/>
                <w:sz w:val="17"/>
                <w:lang w:eastAsia="ko-KR"/>
              </w:rPr>
              <w:t>한 줄 결론</w:t>
            </w:r>
          </w:p>
          <w:p w14:paraId="5C07379B"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첫 시설 모집은 대형 제휴가 아니라 “시설이 승인한 공용 물품 5~10개를 받아 실제 주문·배송·수령 확인까지 완주하는 파일럿”을 목표로 한다.</w:t>
            </w:r>
          </w:p>
        </w:tc>
      </w:tr>
    </w:tbl>
    <w:p w14:paraId="72D4FAAB" w14:textId="77777777" w:rsidR="009355D0" w:rsidRPr="0049408A" w:rsidRDefault="00000000">
      <w:pPr>
        <w:rPr>
          <w:rFonts w:ascii="맑은 고딕" w:eastAsia="맑은 고딕" w:hAnsi="맑은 고딕"/>
          <w:lang w:eastAsia="ko-KR"/>
        </w:rPr>
      </w:pPr>
      <w:proofErr w:type="spellStart"/>
      <w:r w:rsidRPr="0049408A">
        <w:rPr>
          <w:rFonts w:ascii="맑은 고딕" w:eastAsia="맑은 고딕" w:hAnsi="맑은 고딕"/>
          <w:lang w:eastAsia="ko-KR"/>
        </w:rPr>
        <w:t>컨택</w:t>
      </w:r>
      <w:proofErr w:type="spellEnd"/>
      <w:r w:rsidRPr="0049408A">
        <w:rPr>
          <w:rFonts w:ascii="맑은 고딕" w:eastAsia="맑은 고딕" w:hAnsi="맑은 고딕"/>
          <w:lang w:eastAsia="ko-KR"/>
        </w:rPr>
        <w:t xml:space="preserve"> 전략의 핵심은 시설 담당자의 경계심과 업무 부담을 낮추는 것이다. 전화에서는 설득하지 않고, 담당자와 이메일을 확보한다. 이메일은 미팅 약속을 얻기 위한 자료 전달이다. 미팅은 MOU 체결이 아니라 물품 니즈 확인과 공개 범위 합의가 목적이다.</w:t>
      </w:r>
    </w:p>
    <w:p w14:paraId="6FA16E33" w14:textId="77777777" w:rsidR="009355D0" w:rsidRPr="0049408A" w:rsidRDefault="00000000">
      <w:pPr>
        <w:pStyle w:val="21"/>
        <w:rPr>
          <w:rFonts w:ascii="맑은 고딕" w:eastAsia="맑은 고딕" w:hAnsi="맑은 고딕"/>
        </w:rPr>
      </w:pPr>
      <w:r w:rsidRPr="0049408A">
        <w:rPr>
          <w:rFonts w:ascii="맑은 고딕" w:eastAsia="맑은 고딕" w:hAnsi="맑은 고딕"/>
        </w:rPr>
        <w:t xml:space="preserve">0-1. </w:t>
      </w:r>
      <w:proofErr w:type="spellStart"/>
      <w:r w:rsidRPr="0049408A">
        <w:rPr>
          <w:rFonts w:ascii="맑은 고딕" w:eastAsia="맑은 고딕" w:hAnsi="맑은 고딕"/>
        </w:rPr>
        <w:t>시설</w:t>
      </w:r>
      <w:proofErr w:type="spellEnd"/>
      <w:r w:rsidRPr="0049408A">
        <w:rPr>
          <w:rFonts w:ascii="맑은 고딕" w:eastAsia="맑은 고딕" w:hAnsi="맑은 고딕"/>
        </w:rPr>
        <w:t xml:space="preserve"> </w:t>
      </w:r>
      <w:proofErr w:type="spellStart"/>
      <w:r w:rsidRPr="0049408A">
        <w:rPr>
          <w:rFonts w:ascii="맑은 고딕" w:eastAsia="맑은 고딕" w:hAnsi="맑은 고딕"/>
        </w:rPr>
        <w:t>컨택</w:t>
      </w:r>
      <w:proofErr w:type="spellEnd"/>
      <w:r w:rsidRPr="0049408A">
        <w:rPr>
          <w:rFonts w:ascii="맑은 고딕" w:eastAsia="맑은 고딕" w:hAnsi="맑은 고딕"/>
        </w:rPr>
        <w:t xml:space="preserve"> </w:t>
      </w:r>
      <w:proofErr w:type="spellStart"/>
      <w:r w:rsidRPr="0049408A">
        <w:rPr>
          <w:rFonts w:ascii="맑은 고딕" w:eastAsia="맑은 고딕" w:hAnsi="맑은 고딕"/>
        </w:rPr>
        <w:t>단계</w:t>
      </w:r>
      <w:proofErr w:type="spellEnd"/>
      <w:r w:rsidRPr="0049408A">
        <w:rPr>
          <w:rFonts w:ascii="맑은 고딕" w:eastAsia="맑은 고딕" w:hAnsi="맑은 고딕"/>
        </w:rPr>
        <w:t xml:space="preserve"> 정의</w:t>
      </w:r>
    </w:p>
    <w:tbl>
      <w:tblPr>
        <w:tblStyle w:val="af9"/>
        <w:tblW w:w="0" w:type="auto"/>
        <w:jc w:val="center"/>
        <w:tblLook w:val="04A0" w:firstRow="1" w:lastRow="0" w:firstColumn="1" w:lastColumn="0" w:noHBand="0" w:noVBand="1"/>
      </w:tblPr>
      <w:tblGrid>
        <w:gridCol w:w="1701"/>
        <w:gridCol w:w="3118"/>
        <w:gridCol w:w="4252"/>
      </w:tblGrid>
      <w:tr w:rsidR="009355D0" w:rsidRPr="0049408A" w14:paraId="75BA2E0D" w14:textId="77777777">
        <w:trPr>
          <w:jc w:val="center"/>
        </w:trPr>
        <w:tc>
          <w:tcPr>
            <w:tcW w:w="1701"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1F0D92F0" w14:textId="77777777" w:rsidR="009355D0" w:rsidRPr="0049408A" w:rsidRDefault="00000000">
            <w:pPr>
              <w:spacing w:after="40" w:line="259" w:lineRule="auto"/>
              <w:jc w:val="center"/>
              <w:rPr>
                <w:rFonts w:ascii="맑은 고딕" w:eastAsia="맑은 고딕" w:hAnsi="맑은 고딕"/>
              </w:rPr>
            </w:pPr>
            <w:r w:rsidRPr="0049408A">
              <w:rPr>
                <w:rFonts w:ascii="맑은 고딕" w:eastAsia="맑은 고딕" w:hAnsi="맑은 고딕"/>
                <w:b/>
                <w:color w:val="FFFFFF"/>
                <w:sz w:val="18"/>
              </w:rPr>
              <w:t>단계</w:t>
            </w:r>
          </w:p>
        </w:tc>
        <w:tc>
          <w:tcPr>
            <w:tcW w:w="3118"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66CAD721" w14:textId="77777777" w:rsidR="009355D0" w:rsidRPr="0049408A" w:rsidRDefault="00000000">
            <w:pPr>
              <w:spacing w:after="40" w:line="259" w:lineRule="auto"/>
              <w:jc w:val="center"/>
              <w:rPr>
                <w:rFonts w:ascii="맑은 고딕" w:eastAsia="맑은 고딕" w:hAnsi="맑은 고딕"/>
              </w:rPr>
            </w:pPr>
            <w:r w:rsidRPr="0049408A">
              <w:rPr>
                <w:rFonts w:ascii="맑은 고딕" w:eastAsia="맑은 고딕" w:hAnsi="맑은 고딕"/>
                <w:b/>
                <w:color w:val="FFFFFF"/>
                <w:sz w:val="18"/>
              </w:rPr>
              <w:t>목표</w:t>
            </w:r>
          </w:p>
        </w:tc>
        <w:tc>
          <w:tcPr>
            <w:tcW w:w="4252"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0EABF3F1" w14:textId="77777777" w:rsidR="009355D0" w:rsidRPr="0049408A" w:rsidRDefault="00000000">
            <w:pPr>
              <w:spacing w:after="40" w:line="259" w:lineRule="auto"/>
              <w:jc w:val="center"/>
              <w:rPr>
                <w:rFonts w:ascii="맑은 고딕" w:eastAsia="맑은 고딕" w:hAnsi="맑은 고딕"/>
              </w:rPr>
            </w:pPr>
            <w:r w:rsidRPr="0049408A">
              <w:rPr>
                <w:rFonts w:ascii="맑은 고딕" w:eastAsia="맑은 고딕" w:hAnsi="맑은 고딕"/>
                <w:b/>
                <w:color w:val="FFFFFF"/>
                <w:sz w:val="18"/>
              </w:rPr>
              <w:t>성공 기준</w:t>
            </w:r>
          </w:p>
        </w:tc>
      </w:tr>
      <w:tr w:rsidR="009355D0" w:rsidRPr="0049408A" w14:paraId="66042AE6" w14:textId="77777777">
        <w:trPr>
          <w:jc w:val="center"/>
        </w:trPr>
        <w:tc>
          <w:tcPr>
            <w:tcW w:w="1701" w:type="dxa"/>
            <w:tcBorders>
              <w:top w:val="single" w:sz="8" w:space="0" w:color="C9D3DF"/>
              <w:left w:val="single" w:sz="8" w:space="0" w:color="C9D3DF"/>
              <w:bottom w:val="single" w:sz="8" w:space="0" w:color="C9D3DF"/>
              <w:right w:val="single" w:sz="8" w:space="0" w:color="C9D3DF"/>
            </w:tcBorders>
          </w:tcPr>
          <w:p w14:paraId="0285B032"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1차 전화</w:t>
            </w:r>
          </w:p>
        </w:tc>
        <w:tc>
          <w:tcPr>
            <w:tcW w:w="3118" w:type="dxa"/>
            <w:tcBorders>
              <w:top w:val="single" w:sz="8" w:space="0" w:color="C9D3DF"/>
              <w:left w:val="single" w:sz="8" w:space="0" w:color="C9D3DF"/>
              <w:bottom w:val="single" w:sz="8" w:space="0" w:color="C9D3DF"/>
              <w:right w:val="single" w:sz="8" w:space="0" w:color="C9D3DF"/>
            </w:tcBorders>
          </w:tcPr>
          <w:p w14:paraId="5DC53139"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담당자 연결 및 자료 수신 동의</w:t>
            </w:r>
          </w:p>
        </w:tc>
        <w:tc>
          <w:tcPr>
            <w:tcW w:w="4252" w:type="dxa"/>
            <w:tcBorders>
              <w:top w:val="single" w:sz="8" w:space="0" w:color="C9D3DF"/>
              <w:left w:val="single" w:sz="8" w:space="0" w:color="C9D3DF"/>
              <w:bottom w:val="single" w:sz="8" w:space="0" w:color="C9D3DF"/>
              <w:right w:val="single" w:sz="8" w:space="0" w:color="C9D3DF"/>
            </w:tcBorders>
          </w:tcPr>
          <w:p w14:paraId="70FE475A"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후원/물품 지원 담당자 이름·이메일 확보</w:t>
            </w:r>
          </w:p>
        </w:tc>
      </w:tr>
      <w:tr w:rsidR="009355D0" w:rsidRPr="0049408A" w14:paraId="1D5AF7AC" w14:textId="77777777">
        <w:trPr>
          <w:jc w:val="center"/>
        </w:trPr>
        <w:tc>
          <w:tcPr>
            <w:tcW w:w="1701" w:type="dxa"/>
            <w:tcBorders>
              <w:top w:val="single" w:sz="8" w:space="0" w:color="C9D3DF"/>
              <w:left w:val="single" w:sz="8" w:space="0" w:color="C9D3DF"/>
              <w:bottom w:val="single" w:sz="8" w:space="0" w:color="C9D3DF"/>
              <w:right w:val="single" w:sz="8" w:space="0" w:color="C9D3DF"/>
            </w:tcBorders>
          </w:tcPr>
          <w:p w14:paraId="48EEA647" w14:textId="77777777" w:rsidR="009355D0" w:rsidRPr="0049408A" w:rsidRDefault="00000000">
            <w:pPr>
              <w:spacing w:after="40" w:line="259" w:lineRule="auto"/>
              <w:rPr>
                <w:rFonts w:ascii="맑은 고딕" w:eastAsia="맑은 고딕" w:hAnsi="맑은 고딕"/>
              </w:rPr>
            </w:pPr>
            <w:proofErr w:type="spellStart"/>
            <w:r w:rsidRPr="0049408A">
              <w:rPr>
                <w:rFonts w:ascii="맑은 고딕" w:eastAsia="맑은 고딕" w:hAnsi="맑은 고딕"/>
                <w:sz w:val="17"/>
              </w:rPr>
              <w:t>이메일</w:t>
            </w:r>
            <w:proofErr w:type="spellEnd"/>
          </w:p>
        </w:tc>
        <w:tc>
          <w:tcPr>
            <w:tcW w:w="3118" w:type="dxa"/>
            <w:tcBorders>
              <w:top w:val="single" w:sz="8" w:space="0" w:color="C9D3DF"/>
              <w:left w:val="single" w:sz="8" w:space="0" w:color="C9D3DF"/>
              <w:bottom w:val="single" w:sz="8" w:space="0" w:color="C9D3DF"/>
              <w:right w:val="single" w:sz="8" w:space="0" w:color="C9D3DF"/>
            </w:tcBorders>
          </w:tcPr>
          <w:p w14:paraId="066DBAC7"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파일럿 구조 이해 및 미팅 전환</w:t>
            </w:r>
          </w:p>
        </w:tc>
        <w:tc>
          <w:tcPr>
            <w:tcW w:w="4252" w:type="dxa"/>
            <w:tcBorders>
              <w:top w:val="single" w:sz="8" w:space="0" w:color="C9D3DF"/>
              <w:left w:val="single" w:sz="8" w:space="0" w:color="C9D3DF"/>
              <w:bottom w:val="single" w:sz="8" w:space="0" w:color="C9D3DF"/>
              <w:right w:val="single" w:sz="8" w:space="0" w:color="C9D3DF"/>
            </w:tcBorders>
          </w:tcPr>
          <w:p w14:paraId="3AA3149F"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자료 확인 후 10~15분 설명 미팅 약속</w:t>
            </w:r>
          </w:p>
        </w:tc>
      </w:tr>
      <w:tr w:rsidR="009355D0" w:rsidRPr="0049408A" w14:paraId="37ECA850" w14:textId="77777777">
        <w:trPr>
          <w:jc w:val="center"/>
        </w:trPr>
        <w:tc>
          <w:tcPr>
            <w:tcW w:w="1701" w:type="dxa"/>
            <w:tcBorders>
              <w:top w:val="single" w:sz="8" w:space="0" w:color="C9D3DF"/>
              <w:left w:val="single" w:sz="8" w:space="0" w:color="C9D3DF"/>
              <w:bottom w:val="single" w:sz="8" w:space="0" w:color="C9D3DF"/>
              <w:right w:val="single" w:sz="8" w:space="0" w:color="C9D3DF"/>
            </w:tcBorders>
          </w:tcPr>
          <w:p w14:paraId="45DC4824" w14:textId="77777777" w:rsidR="009355D0" w:rsidRPr="0049408A" w:rsidRDefault="00000000">
            <w:pPr>
              <w:spacing w:after="40" w:line="259" w:lineRule="auto"/>
              <w:rPr>
                <w:rFonts w:ascii="맑은 고딕" w:eastAsia="맑은 고딕" w:hAnsi="맑은 고딕"/>
              </w:rPr>
            </w:pPr>
            <w:proofErr w:type="spellStart"/>
            <w:r w:rsidRPr="0049408A">
              <w:rPr>
                <w:rFonts w:ascii="맑은 고딕" w:eastAsia="맑은 고딕" w:hAnsi="맑은 고딕"/>
                <w:sz w:val="17"/>
              </w:rPr>
              <w:t>미팅</w:t>
            </w:r>
            <w:proofErr w:type="spellEnd"/>
          </w:p>
        </w:tc>
        <w:tc>
          <w:tcPr>
            <w:tcW w:w="3118" w:type="dxa"/>
            <w:tcBorders>
              <w:top w:val="single" w:sz="8" w:space="0" w:color="C9D3DF"/>
              <w:left w:val="single" w:sz="8" w:space="0" w:color="C9D3DF"/>
              <w:bottom w:val="single" w:sz="8" w:space="0" w:color="C9D3DF"/>
              <w:right w:val="single" w:sz="8" w:space="0" w:color="C9D3DF"/>
            </w:tcBorders>
          </w:tcPr>
          <w:p w14:paraId="2EC871EF"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공용 물품 니즈와 운영 부담 확인</w:t>
            </w:r>
          </w:p>
        </w:tc>
        <w:tc>
          <w:tcPr>
            <w:tcW w:w="4252" w:type="dxa"/>
            <w:tcBorders>
              <w:top w:val="single" w:sz="8" w:space="0" w:color="C9D3DF"/>
              <w:left w:val="single" w:sz="8" w:space="0" w:color="C9D3DF"/>
              <w:bottom w:val="single" w:sz="8" w:space="0" w:color="C9D3DF"/>
              <w:right w:val="single" w:sz="8" w:space="0" w:color="C9D3DF"/>
            </w:tcBorders>
          </w:tcPr>
          <w:p w14:paraId="5AC7A408"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공용 물품 5~10개 작성 가능 여부 확인</w:t>
            </w:r>
          </w:p>
        </w:tc>
      </w:tr>
      <w:tr w:rsidR="009355D0" w:rsidRPr="0049408A" w14:paraId="7A055BE6" w14:textId="77777777">
        <w:trPr>
          <w:jc w:val="center"/>
        </w:trPr>
        <w:tc>
          <w:tcPr>
            <w:tcW w:w="1701" w:type="dxa"/>
            <w:tcBorders>
              <w:top w:val="single" w:sz="8" w:space="0" w:color="C9D3DF"/>
              <w:left w:val="single" w:sz="8" w:space="0" w:color="C9D3DF"/>
              <w:bottom w:val="single" w:sz="8" w:space="0" w:color="C9D3DF"/>
              <w:right w:val="single" w:sz="8" w:space="0" w:color="C9D3DF"/>
            </w:tcBorders>
          </w:tcPr>
          <w:p w14:paraId="0D01E400" w14:textId="77777777" w:rsidR="009355D0" w:rsidRPr="0049408A" w:rsidRDefault="00000000">
            <w:pPr>
              <w:spacing w:after="40" w:line="259" w:lineRule="auto"/>
              <w:rPr>
                <w:rFonts w:ascii="맑은 고딕" w:eastAsia="맑은 고딕" w:hAnsi="맑은 고딕"/>
              </w:rPr>
            </w:pPr>
            <w:proofErr w:type="spellStart"/>
            <w:r w:rsidRPr="0049408A">
              <w:rPr>
                <w:rFonts w:ascii="맑은 고딕" w:eastAsia="맑은 고딕" w:hAnsi="맑은 고딕"/>
                <w:sz w:val="17"/>
              </w:rPr>
              <w:t>파일럿</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후보</w:t>
            </w:r>
            <w:proofErr w:type="spellEnd"/>
          </w:p>
        </w:tc>
        <w:tc>
          <w:tcPr>
            <w:tcW w:w="3118" w:type="dxa"/>
            <w:tcBorders>
              <w:top w:val="single" w:sz="8" w:space="0" w:color="C9D3DF"/>
              <w:left w:val="single" w:sz="8" w:space="0" w:color="C9D3DF"/>
              <w:bottom w:val="single" w:sz="8" w:space="0" w:color="C9D3DF"/>
              <w:right w:val="single" w:sz="8" w:space="0" w:color="C9D3DF"/>
            </w:tcBorders>
          </w:tcPr>
          <w:p w14:paraId="1C948CCC"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외부 공개 범위·수령 확인 방식 협의</w:t>
            </w:r>
          </w:p>
        </w:tc>
        <w:tc>
          <w:tcPr>
            <w:tcW w:w="4252" w:type="dxa"/>
            <w:tcBorders>
              <w:top w:val="single" w:sz="8" w:space="0" w:color="C9D3DF"/>
              <w:left w:val="single" w:sz="8" w:space="0" w:color="C9D3DF"/>
              <w:bottom w:val="single" w:sz="8" w:space="0" w:color="C9D3DF"/>
              <w:right w:val="single" w:sz="8" w:space="0" w:color="C9D3DF"/>
            </w:tcBorders>
          </w:tcPr>
          <w:p w14:paraId="09EA3BD0" w14:textId="77777777" w:rsidR="009355D0" w:rsidRPr="0049408A" w:rsidRDefault="00000000">
            <w:pPr>
              <w:spacing w:after="40" w:line="259" w:lineRule="auto"/>
              <w:rPr>
                <w:rFonts w:ascii="맑은 고딕" w:eastAsia="맑은 고딕" w:hAnsi="맑은 고딕"/>
                <w:lang w:eastAsia="ko-KR"/>
              </w:rPr>
            </w:pPr>
            <w:proofErr w:type="spellStart"/>
            <w:r w:rsidRPr="0049408A">
              <w:rPr>
                <w:rFonts w:ascii="맑은 고딕" w:eastAsia="맑은 고딕" w:hAnsi="맑은 고딕"/>
                <w:sz w:val="17"/>
                <w:lang w:eastAsia="ko-KR"/>
              </w:rPr>
              <w:t>시설명</w:t>
            </w:r>
            <w:proofErr w:type="spellEnd"/>
            <w:r w:rsidRPr="0049408A">
              <w:rPr>
                <w:rFonts w:ascii="맑은 고딕" w:eastAsia="맑은 고딕" w:hAnsi="맑은 고딕"/>
                <w:sz w:val="17"/>
                <w:lang w:eastAsia="ko-KR"/>
              </w:rPr>
              <w:t xml:space="preserve"> 공개 수준, 사진/메시지 방식 합의</w:t>
            </w:r>
          </w:p>
        </w:tc>
      </w:tr>
      <w:tr w:rsidR="009355D0" w:rsidRPr="0049408A" w14:paraId="4FD11804" w14:textId="77777777">
        <w:trPr>
          <w:jc w:val="center"/>
        </w:trPr>
        <w:tc>
          <w:tcPr>
            <w:tcW w:w="1701" w:type="dxa"/>
            <w:tcBorders>
              <w:top w:val="single" w:sz="8" w:space="0" w:color="C9D3DF"/>
              <w:left w:val="single" w:sz="8" w:space="0" w:color="C9D3DF"/>
              <w:bottom w:val="single" w:sz="8" w:space="0" w:color="C9D3DF"/>
              <w:right w:val="single" w:sz="8" w:space="0" w:color="C9D3DF"/>
            </w:tcBorders>
          </w:tcPr>
          <w:p w14:paraId="3AA36F61" w14:textId="77777777" w:rsidR="009355D0" w:rsidRPr="0049408A" w:rsidRDefault="00000000">
            <w:pPr>
              <w:spacing w:after="40" w:line="259" w:lineRule="auto"/>
              <w:rPr>
                <w:rFonts w:ascii="맑은 고딕" w:eastAsia="맑은 고딕" w:hAnsi="맑은 고딕"/>
              </w:rPr>
            </w:pPr>
            <w:proofErr w:type="spellStart"/>
            <w:r w:rsidRPr="0049408A">
              <w:rPr>
                <w:rFonts w:ascii="맑은 고딕" w:eastAsia="맑은 고딕" w:hAnsi="맑은 고딕"/>
                <w:sz w:val="17"/>
              </w:rPr>
              <w:t>파일럿</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확정</w:t>
            </w:r>
            <w:proofErr w:type="spellEnd"/>
          </w:p>
        </w:tc>
        <w:tc>
          <w:tcPr>
            <w:tcW w:w="3118" w:type="dxa"/>
            <w:tcBorders>
              <w:top w:val="single" w:sz="8" w:space="0" w:color="C9D3DF"/>
              <w:left w:val="single" w:sz="8" w:space="0" w:color="C9D3DF"/>
              <w:bottom w:val="single" w:sz="8" w:space="0" w:color="C9D3DF"/>
              <w:right w:val="single" w:sz="8" w:space="0" w:color="C9D3DF"/>
            </w:tcBorders>
          </w:tcPr>
          <w:p w14:paraId="2AF4BA93"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후원자 모집 가능한 물품 카드 확보</w:t>
            </w:r>
          </w:p>
        </w:tc>
        <w:tc>
          <w:tcPr>
            <w:tcW w:w="4252" w:type="dxa"/>
            <w:tcBorders>
              <w:top w:val="single" w:sz="8" w:space="0" w:color="C9D3DF"/>
              <w:left w:val="single" w:sz="8" w:space="0" w:color="C9D3DF"/>
              <w:bottom w:val="single" w:sz="8" w:space="0" w:color="C9D3DF"/>
              <w:right w:val="single" w:sz="8" w:space="0" w:color="C9D3DF"/>
            </w:tcBorders>
          </w:tcPr>
          <w:p w14:paraId="09A6672E"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 xml:space="preserve">물품 리스트 수령 및 </w:t>
            </w:r>
            <w:proofErr w:type="spellStart"/>
            <w:r w:rsidRPr="0049408A">
              <w:rPr>
                <w:rFonts w:ascii="맑은 고딕" w:eastAsia="맑은 고딕" w:hAnsi="맑은 고딕"/>
                <w:sz w:val="17"/>
                <w:lang w:eastAsia="ko-KR"/>
              </w:rPr>
              <w:t>모집글</w:t>
            </w:r>
            <w:proofErr w:type="spellEnd"/>
            <w:r w:rsidRPr="0049408A">
              <w:rPr>
                <w:rFonts w:ascii="맑은 고딕" w:eastAsia="맑은 고딕" w:hAnsi="맑은 고딕"/>
                <w:sz w:val="17"/>
                <w:lang w:eastAsia="ko-KR"/>
              </w:rPr>
              <w:t xml:space="preserve"> 문구 확인</w:t>
            </w:r>
          </w:p>
        </w:tc>
      </w:tr>
    </w:tbl>
    <w:p w14:paraId="23933629" w14:textId="77777777" w:rsidR="009355D0" w:rsidRPr="0049408A" w:rsidRDefault="00000000">
      <w:pPr>
        <w:pStyle w:val="21"/>
        <w:rPr>
          <w:rFonts w:ascii="맑은 고딕" w:eastAsia="맑은 고딕" w:hAnsi="맑은 고딕"/>
          <w:lang w:eastAsia="ko-KR"/>
        </w:rPr>
      </w:pPr>
      <w:r w:rsidRPr="0049408A">
        <w:rPr>
          <w:rFonts w:ascii="맑은 고딕" w:eastAsia="맑은 고딕" w:hAnsi="맑은 고딕"/>
          <w:lang w:eastAsia="ko-KR"/>
        </w:rPr>
        <w:t>0-2. 우선순위 판단</w:t>
      </w:r>
    </w:p>
    <w:p w14:paraId="61917B2A" w14:textId="77777777" w:rsidR="009355D0" w:rsidRPr="0049408A" w:rsidRDefault="00000000">
      <w:pPr>
        <w:rPr>
          <w:rFonts w:ascii="맑은 고딕" w:eastAsia="맑은 고딕" w:hAnsi="맑은 고딕"/>
          <w:lang w:eastAsia="ko-KR"/>
        </w:rPr>
      </w:pPr>
      <w:r w:rsidRPr="0049408A">
        <w:rPr>
          <w:rFonts w:ascii="맑은 고딕" w:eastAsia="맑은 고딕" w:hAnsi="맑은 고딕"/>
          <w:lang w:eastAsia="ko-KR"/>
        </w:rPr>
        <w:t>첫 파일럿은 상징성이 큰 대형 시설보다, 빠르게 물품 리스트를 제공하고 수령 확인까지 협조해줄 수 있는 중형 시설에서 시작하는 것이 현실적이다.</w:t>
      </w:r>
    </w:p>
    <w:tbl>
      <w:tblPr>
        <w:tblStyle w:val="af9"/>
        <w:tblW w:w="0" w:type="auto"/>
        <w:jc w:val="center"/>
        <w:tblLook w:val="04A0" w:firstRow="1" w:lastRow="0" w:firstColumn="1" w:lastColumn="0" w:noHBand="0" w:noVBand="1"/>
      </w:tblPr>
      <w:tblGrid>
        <w:gridCol w:w="1701"/>
        <w:gridCol w:w="2551"/>
        <w:gridCol w:w="4819"/>
      </w:tblGrid>
      <w:tr w:rsidR="009355D0" w:rsidRPr="0049408A" w14:paraId="5A4C02DF" w14:textId="77777777">
        <w:trPr>
          <w:jc w:val="center"/>
        </w:trPr>
        <w:tc>
          <w:tcPr>
            <w:tcW w:w="1701"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252EE3E9" w14:textId="77777777" w:rsidR="009355D0" w:rsidRPr="0049408A" w:rsidRDefault="00000000">
            <w:pPr>
              <w:spacing w:after="40" w:line="259" w:lineRule="auto"/>
              <w:jc w:val="center"/>
              <w:rPr>
                <w:rFonts w:ascii="맑은 고딕" w:eastAsia="맑은 고딕" w:hAnsi="맑은 고딕"/>
              </w:rPr>
            </w:pPr>
            <w:proofErr w:type="spellStart"/>
            <w:r w:rsidRPr="0049408A">
              <w:rPr>
                <w:rFonts w:ascii="맑은 고딕" w:eastAsia="맑은 고딕" w:hAnsi="맑은 고딕"/>
                <w:b/>
                <w:color w:val="FFFFFF"/>
                <w:sz w:val="18"/>
              </w:rPr>
              <w:t>우선순위</w:t>
            </w:r>
            <w:proofErr w:type="spellEnd"/>
          </w:p>
        </w:tc>
        <w:tc>
          <w:tcPr>
            <w:tcW w:w="2551"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12EA1978" w14:textId="77777777" w:rsidR="009355D0" w:rsidRPr="0049408A" w:rsidRDefault="00000000">
            <w:pPr>
              <w:spacing w:after="40" w:line="259" w:lineRule="auto"/>
              <w:jc w:val="center"/>
              <w:rPr>
                <w:rFonts w:ascii="맑은 고딕" w:eastAsia="맑은 고딕" w:hAnsi="맑은 고딕"/>
              </w:rPr>
            </w:pPr>
            <w:r w:rsidRPr="0049408A">
              <w:rPr>
                <w:rFonts w:ascii="맑은 고딕" w:eastAsia="맑은 고딕" w:hAnsi="맑은 고딕"/>
                <w:b/>
                <w:color w:val="FFFFFF"/>
                <w:sz w:val="18"/>
              </w:rPr>
              <w:t>그룹</w:t>
            </w:r>
          </w:p>
        </w:tc>
        <w:tc>
          <w:tcPr>
            <w:tcW w:w="4819"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39DFD06F" w14:textId="77777777" w:rsidR="009355D0" w:rsidRPr="0049408A" w:rsidRDefault="00000000">
            <w:pPr>
              <w:spacing w:after="40" w:line="259" w:lineRule="auto"/>
              <w:jc w:val="center"/>
              <w:rPr>
                <w:rFonts w:ascii="맑은 고딕" w:eastAsia="맑은 고딕" w:hAnsi="맑은 고딕"/>
              </w:rPr>
            </w:pPr>
            <w:r w:rsidRPr="0049408A">
              <w:rPr>
                <w:rFonts w:ascii="맑은 고딕" w:eastAsia="맑은 고딕" w:hAnsi="맑은 고딕"/>
                <w:b/>
                <w:color w:val="FFFFFF"/>
                <w:sz w:val="18"/>
              </w:rPr>
              <w:t>활용 목적</w:t>
            </w:r>
          </w:p>
        </w:tc>
      </w:tr>
      <w:tr w:rsidR="009355D0" w:rsidRPr="0049408A" w14:paraId="45A6D13B" w14:textId="77777777">
        <w:trPr>
          <w:jc w:val="center"/>
        </w:trPr>
        <w:tc>
          <w:tcPr>
            <w:tcW w:w="1701" w:type="dxa"/>
            <w:tcBorders>
              <w:top w:val="single" w:sz="8" w:space="0" w:color="C9D3DF"/>
              <w:left w:val="single" w:sz="8" w:space="0" w:color="C9D3DF"/>
              <w:bottom w:val="single" w:sz="8" w:space="0" w:color="C9D3DF"/>
              <w:right w:val="single" w:sz="8" w:space="0" w:color="C9D3DF"/>
            </w:tcBorders>
          </w:tcPr>
          <w:p w14:paraId="311708F8"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1순위</w:t>
            </w:r>
          </w:p>
        </w:tc>
        <w:tc>
          <w:tcPr>
            <w:tcW w:w="2551" w:type="dxa"/>
            <w:tcBorders>
              <w:top w:val="single" w:sz="8" w:space="0" w:color="C9D3DF"/>
              <w:left w:val="single" w:sz="8" w:space="0" w:color="C9D3DF"/>
              <w:bottom w:val="single" w:sz="8" w:space="0" w:color="C9D3DF"/>
              <w:right w:val="single" w:sz="8" w:space="0" w:color="C9D3DF"/>
            </w:tcBorders>
          </w:tcPr>
          <w:p w14:paraId="5BBFD168"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B그룹: 중형 시설</w:t>
            </w:r>
          </w:p>
        </w:tc>
        <w:tc>
          <w:tcPr>
            <w:tcW w:w="4819" w:type="dxa"/>
            <w:tcBorders>
              <w:top w:val="single" w:sz="8" w:space="0" w:color="C9D3DF"/>
              <w:left w:val="single" w:sz="8" w:space="0" w:color="C9D3DF"/>
              <w:bottom w:val="single" w:sz="8" w:space="0" w:color="C9D3DF"/>
              <w:right w:val="single" w:sz="8" w:space="0" w:color="C9D3DF"/>
            </w:tcBorders>
          </w:tcPr>
          <w:p w14:paraId="68D16F46"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첫 파일럿 확정 및 운영 사이클 완주</w:t>
            </w:r>
          </w:p>
        </w:tc>
      </w:tr>
      <w:tr w:rsidR="009355D0" w:rsidRPr="0049408A" w14:paraId="65BC8BE8" w14:textId="77777777">
        <w:trPr>
          <w:jc w:val="center"/>
        </w:trPr>
        <w:tc>
          <w:tcPr>
            <w:tcW w:w="1701" w:type="dxa"/>
            <w:tcBorders>
              <w:top w:val="single" w:sz="8" w:space="0" w:color="C9D3DF"/>
              <w:left w:val="single" w:sz="8" w:space="0" w:color="C9D3DF"/>
              <w:bottom w:val="single" w:sz="8" w:space="0" w:color="C9D3DF"/>
              <w:right w:val="single" w:sz="8" w:space="0" w:color="C9D3DF"/>
            </w:tcBorders>
          </w:tcPr>
          <w:p w14:paraId="2BB5A77E"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2순위</w:t>
            </w:r>
          </w:p>
        </w:tc>
        <w:tc>
          <w:tcPr>
            <w:tcW w:w="2551" w:type="dxa"/>
            <w:tcBorders>
              <w:top w:val="single" w:sz="8" w:space="0" w:color="C9D3DF"/>
              <w:left w:val="single" w:sz="8" w:space="0" w:color="C9D3DF"/>
              <w:bottom w:val="single" w:sz="8" w:space="0" w:color="C9D3DF"/>
              <w:right w:val="single" w:sz="8" w:space="0" w:color="C9D3DF"/>
            </w:tcBorders>
          </w:tcPr>
          <w:p w14:paraId="72E74531"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A그룹: 대형 시설</w:t>
            </w:r>
          </w:p>
        </w:tc>
        <w:tc>
          <w:tcPr>
            <w:tcW w:w="4819" w:type="dxa"/>
            <w:tcBorders>
              <w:top w:val="single" w:sz="8" w:space="0" w:color="C9D3DF"/>
              <w:left w:val="single" w:sz="8" w:space="0" w:color="C9D3DF"/>
              <w:bottom w:val="single" w:sz="8" w:space="0" w:color="C9D3DF"/>
              <w:right w:val="single" w:sz="8" w:space="0" w:color="C9D3DF"/>
            </w:tcBorders>
          </w:tcPr>
          <w:p w14:paraId="2D566063"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중장기 레퍼런스와 안정적 파트너 후보</w:t>
            </w:r>
          </w:p>
        </w:tc>
      </w:tr>
      <w:tr w:rsidR="009355D0" w:rsidRPr="0049408A" w14:paraId="6535D8B0" w14:textId="77777777">
        <w:trPr>
          <w:jc w:val="center"/>
        </w:trPr>
        <w:tc>
          <w:tcPr>
            <w:tcW w:w="1701" w:type="dxa"/>
            <w:tcBorders>
              <w:top w:val="single" w:sz="8" w:space="0" w:color="C9D3DF"/>
              <w:left w:val="single" w:sz="8" w:space="0" w:color="C9D3DF"/>
              <w:bottom w:val="single" w:sz="8" w:space="0" w:color="C9D3DF"/>
              <w:right w:val="single" w:sz="8" w:space="0" w:color="C9D3DF"/>
            </w:tcBorders>
          </w:tcPr>
          <w:p w14:paraId="0D502A3C"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3순위</w:t>
            </w:r>
          </w:p>
        </w:tc>
        <w:tc>
          <w:tcPr>
            <w:tcW w:w="2551" w:type="dxa"/>
            <w:tcBorders>
              <w:top w:val="single" w:sz="8" w:space="0" w:color="C9D3DF"/>
              <w:left w:val="single" w:sz="8" w:space="0" w:color="C9D3DF"/>
              <w:bottom w:val="single" w:sz="8" w:space="0" w:color="C9D3DF"/>
              <w:right w:val="single" w:sz="8" w:space="0" w:color="C9D3DF"/>
            </w:tcBorders>
          </w:tcPr>
          <w:p w14:paraId="5771094D"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C그룹: 소규모 시설</w:t>
            </w:r>
          </w:p>
        </w:tc>
        <w:tc>
          <w:tcPr>
            <w:tcW w:w="4819" w:type="dxa"/>
            <w:tcBorders>
              <w:top w:val="single" w:sz="8" w:space="0" w:color="C9D3DF"/>
              <w:left w:val="single" w:sz="8" w:space="0" w:color="C9D3DF"/>
              <w:bottom w:val="single" w:sz="8" w:space="0" w:color="C9D3DF"/>
              <w:right w:val="single" w:sz="8" w:space="0" w:color="C9D3DF"/>
            </w:tcBorders>
          </w:tcPr>
          <w:p w14:paraId="267EB015"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A/B그룹 반응이 느릴 때 보조 파일럿 후보</w:t>
            </w:r>
          </w:p>
        </w:tc>
      </w:tr>
    </w:tbl>
    <w:p w14:paraId="5DC6C794" w14:textId="77777777" w:rsidR="009355D0" w:rsidRPr="0049408A" w:rsidRDefault="00000000">
      <w:pPr>
        <w:rPr>
          <w:rFonts w:ascii="맑은 고딕" w:eastAsia="맑은 고딕" w:hAnsi="맑은 고딕"/>
          <w:lang w:eastAsia="ko-KR"/>
        </w:rPr>
      </w:pPr>
      <w:r w:rsidRPr="0049408A">
        <w:rPr>
          <w:rFonts w:ascii="맑은 고딕" w:eastAsia="맑은 고딕" w:hAnsi="맑은 고딕"/>
          <w:lang w:eastAsia="ko-KR"/>
        </w:rPr>
        <w:br w:type="page"/>
      </w:r>
    </w:p>
    <w:p w14:paraId="2DE36B55" w14:textId="77777777" w:rsidR="009355D0" w:rsidRPr="0049408A" w:rsidRDefault="00000000">
      <w:pPr>
        <w:pStyle w:val="1"/>
        <w:rPr>
          <w:rFonts w:ascii="맑은 고딕" w:eastAsia="맑은 고딕" w:hAnsi="맑은 고딕"/>
          <w:lang w:eastAsia="ko-KR"/>
        </w:rPr>
      </w:pPr>
      <w:r w:rsidRPr="0049408A">
        <w:rPr>
          <w:rFonts w:ascii="맑은 고딕" w:eastAsia="맑은 고딕" w:hAnsi="맑은 고딕"/>
          <w:lang w:eastAsia="ko-KR"/>
        </w:rPr>
        <w:lastRenderedPageBreak/>
        <w:t xml:space="preserve">1. </w:t>
      </w:r>
      <w:proofErr w:type="spellStart"/>
      <w:r w:rsidRPr="0049408A">
        <w:rPr>
          <w:rFonts w:ascii="맑은 고딕" w:eastAsia="맑은 고딕" w:hAnsi="맑은 고딕"/>
          <w:lang w:eastAsia="ko-KR"/>
        </w:rPr>
        <w:t>컨택</w:t>
      </w:r>
      <w:proofErr w:type="spellEnd"/>
      <w:r w:rsidRPr="0049408A">
        <w:rPr>
          <w:rFonts w:ascii="맑은 고딕" w:eastAsia="맑은 고딕" w:hAnsi="맑은 고딕"/>
          <w:lang w:eastAsia="ko-KR"/>
        </w:rPr>
        <w:t xml:space="preserve"> 핵심 원칙</w:t>
      </w:r>
    </w:p>
    <w:p w14:paraId="08996B4E" w14:textId="77777777" w:rsidR="009355D0" w:rsidRPr="0049408A" w:rsidRDefault="00000000">
      <w:pPr>
        <w:rPr>
          <w:rFonts w:ascii="맑은 고딕" w:eastAsia="맑은 고딕" w:hAnsi="맑은 고딕"/>
          <w:lang w:eastAsia="ko-KR"/>
        </w:rPr>
      </w:pPr>
      <w:r w:rsidRPr="0049408A">
        <w:rPr>
          <w:rFonts w:ascii="맑은 고딕" w:eastAsia="맑은 고딕" w:hAnsi="맑은 고딕"/>
          <w:lang w:eastAsia="ko-KR"/>
        </w:rPr>
        <w:t>보육원·아동양육시설 담당자는 외부 제안에 매우 조심스럽다. 과거에 아동 정보를 요구하거나 후원 명목으로 접근해 문제를 만든 사례를 경험했거나 들었을 수 있고, 담당자 본인이 의사결정권자가 아닌 경우도 많다. 따라서 첫 연락에서 “파일럿 합의”</w:t>
      </w:r>
      <w:proofErr w:type="spellStart"/>
      <w:r w:rsidRPr="0049408A">
        <w:rPr>
          <w:rFonts w:ascii="맑은 고딕" w:eastAsia="맑은 고딕" w:hAnsi="맑은 고딕"/>
          <w:lang w:eastAsia="ko-KR"/>
        </w:rPr>
        <w:t>를</w:t>
      </w:r>
      <w:proofErr w:type="spellEnd"/>
      <w:r w:rsidRPr="0049408A">
        <w:rPr>
          <w:rFonts w:ascii="맑은 고딕" w:eastAsia="맑은 고딕" w:hAnsi="맑은 고딕"/>
          <w:lang w:eastAsia="ko-KR"/>
        </w:rPr>
        <w:t xml:space="preserve"> 기대하면 안 된다.</w:t>
      </w:r>
    </w:p>
    <w:tbl>
      <w:tblPr>
        <w:tblStyle w:val="af9"/>
        <w:tblW w:w="0" w:type="auto"/>
        <w:jc w:val="center"/>
        <w:tblLook w:val="04A0" w:firstRow="1" w:lastRow="0" w:firstColumn="1" w:lastColumn="0" w:noHBand="0" w:noVBand="1"/>
      </w:tblPr>
      <w:tblGrid>
        <w:gridCol w:w="2551"/>
        <w:gridCol w:w="6520"/>
      </w:tblGrid>
      <w:tr w:rsidR="009355D0" w:rsidRPr="0049408A" w14:paraId="415CBC03" w14:textId="77777777">
        <w:trPr>
          <w:jc w:val="center"/>
        </w:trPr>
        <w:tc>
          <w:tcPr>
            <w:tcW w:w="2551"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00B6577F" w14:textId="77777777" w:rsidR="009355D0" w:rsidRPr="0049408A" w:rsidRDefault="00000000">
            <w:pPr>
              <w:spacing w:after="40" w:line="259" w:lineRule="auto"/>
              <w:jc w:val="center"/>
              <w:rPr>
                <w:rFonts w:ascii="맑은 고딕" w:eastAsia="맑은 고딕" w:hAnsi="맑은 고딕"/>
              </w:rPr>
            </w:pPr>
            <w:proofErr w:type="spellStart"/>
            <w:r w:rsidRPr="0049408A">
              <w:rPr>
                <w:rFonts w:ascii="맑은 고딕" w:eastAsia="맑은 고딕" w:hAnsi="맑은 고딕"/>
                <w:b/>
                <w:color w:val="FFFFFF"/>
                <w:sz w:val="18"/>
              </w:rPr>
              <w:t>원칙</w:t>
            </w:r>
            <w:proofErr w:type="spellEnd"/>
          </w:p>
        </w:tc>
        <w:tc>
          <w:tcPr>
            <w:tcW w:w="6520"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6E47538A" w14:textId="77777777" w:rsidR="009355D0" w:rsidRPr="0049408A" w:rsidRDefault="00000000">
            <w:pPr>
              <w:spacing w:after="40" w:line="259" w:lineRule="auto"/>
              <w:jc w:val="center"/>
              <w:rPr>
                <w:rFonts w:ascii="맑은 고딕" w:eastAsia="맑은 고딕" w:hAnsi="맑은 고딕"/>
              </w:rPr>
            </w:pPr>
            <w:r w:rsidRPr="0049408A">
              <w:rPr>
                <w:rFonts w:ascii="맑은 고딕" w:eastAsia="맑은 고딕" w:hAnsi="맑은 고딕"/>
                <w:b/>
                <w:color w:val="FFFFFF"/>
                <w:sz w:val="18"/>
              </w:rPr>
              <w:t>실행 방식</w:t>
            </w:r>
          </w:p>
        </w:tc>
      </w:tr>
      <w:tr w:rsidR="009355D0" w:rsidRPr="0049408A" w14:paraId="0EDDFB05" w14:textId="77777777">
        <w:trPr>
          <w:jc w:val="center"/>
        </w:trPr>
        <w:tc>
          <w:tcPr>
            <w:tcW w:w="2551" w:type="dxa"/>
            <w:tcBorders>
              <w:top w:val="single" w:sz="8" w:space="0" w:color="C9D3DF"/>
              <w:left w:val="single" w:sz="8" w:space="0" w:color="C9D3DF"/>
              <w:bottom w:val="single" w:sz="8" w:space="0" w:color="C9D3DF"/>
              <w:right w:val="single" w:sz="8" w:space="0" w:color="C9D3DF"/>
            </w:tcBorders>
          </w:tcPr>
          <w:p w14:paraId="1DA58D18"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전화의 목표를 낮춘다</w:t>
            </w:r>
          </w:p>
        </w:tc>
        <w:tc>
          <w:tcPr>
            <w:tcW w:w="6520" w:type="dxa"/>
            <w:tcBorders>
              <w:top w:val="single" w:sz="8" w:space="0" w:color="C9D3DF"/>
              <w:left w:val="single" w:sz="8" w:space="0" w:color="C9D3DF"/>
              <w:bottom w:val="single" w:sz="8" w:space="0" w:color="C9D3DF"/>
              <w:right w:val="single" w:sz="8" w:space="0" w:color="C9D3DF"/>
            </w:tcBorders>
          </w:tcPr>
          <w:p w14:paraId="73228890"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전화에서는 제안 설득이 아니라 담당자 이름·이메일 확보와 자료 수신 동의를 목표로 한다.</w:t>
            </w:r>
          </w:p>
        </w:tc>
      </w:tr>
      <w:tr w:rsidR="009355D0" w:rsidRPr="0049408A" w14:paraId="0AE67004" w14:textId="77777777">
        <w:trPr>
          <w:jc w:val="center"/>
        </w:trPr>
        <w:tc>
          <w:tcPr>
            <w:tcW w:w="2551" w:type="dxa"/>
            <w:tcBorders>
              <w:top w:val="single" w:sz="8" w:space="0" w:color="C9D3DF"/>
              <w:left w:val="single" w:sz="8" w:space="0" w:color="C9D3DF"/>
              <w:bottom w:val="single" w:sz="8" w:space="0" w:color="C9D3DF"/>
              <w:right w:val="single" w:sz="8" w:space="0" w:color="C9D3DF"/>
            </w:tcBorders>
          </w:tcPr>
          <w:p w14:paraId="74F3A849"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아동 정보 비공개를 먼저 말한다</w:t>
            </w:r>
          </w:p>
        </w:tc>
        <w:tc>
          <w:tcPr>
            <w:tcW w:w="6520" w:type="dxa"/>
            <w:tcBorders>
              <w:top w:val="single" w:sz="8" w:space="0" w:color="C9D3DF"/>
              <w:left w:val="single" w:sz="8" w:space="0" w:color="C9D3DF"/>
              <w:bottom w:val="single" w:sz="8" w:space="0" w:color="C9D3DF"/>
              <w:right w:val="single" w:sz="8" w:space="0" w:color="C9D3DF"/>
            </w:tcBorders>
          </w:tcPr>
          <w:p w14:paraId="428BDE92"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이름, 얼굴, 개인 사연, 생활 동선, 직접 연락을 사용하지 않는다는 점을 첫 설명에 넣는다.</w:t>
            </w:r>
          </w:p>
        </w:tc>
      </w:tr>
      <w:tr w:rsidR="009355D0" w:rsidRPr="0049408A" w14:paraId="080730F5" w14:textId="77777777">
        <w:trPr>
          <w:jc w:val="center"/>
        </w:trPr>
        <w:tc>
          <w:tcPr>
            <w:tcW w:w="2551" w:type="dxa"/>
            <w:tcBorders>
              <w:top w:val="single" w:sz="8" w:space="0" w:color="C9D3DF"/>
              <w:left w:val="single" w:sz="8" w:space="0" w:color="C9D3DF"/>
              <w:bottom w:val="single" w:sz="8" w:space="0" w:color="C9D3DF"/>
              <w:right w:val="single" w:sz="8" w:space="0" w:color="C9D3DF"/>
            </w:tcBorders>
          </w:tcPr>
          <w:p w14:paraId="45640F49"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시설 업무 부담을 숫자로 줄인다</w:t>
            </w:r>
          </w:p>
        </w:tc>
        <w:tc>
          <w:tcPr>
            <w:tcW w:w="6520" w:type="dxa"/>
            <w:tcBorders>
              <w:top w:val="single" w:sz="8" w:space="0" w:color="C9D3DF"/>
              <w:left w:val="single" w:sz="8" w:space="0" w:color="C9D3DF"/>
              <w:bottom w:val="single" w:sz="8" w:space="0" w:color="C9D3DF"/>
              <w:right w:val="single" w:sz="8" w:space="0" w:color="C9D3DF"/>
            </w:tcBorders>
          </w:tcPr>
          <w:p w14:paraId="2AAB4873"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“공용 물품 5~10개 작성, 수령 시 간단 확인”</w:t>
            </w:r>
            <w:proofErr w:type="spellStart"/>
            <w:r w:rsidRPr="0049408A">
              <w:rPr>
                <w:rFonts w:ascii="맑은 고딕" w:eastAsia="맑은 고딕" w:hAnsi="맑은 고딕"/>
                <w:sz w:val="17"/>
                <w:lang w:eastAsia="ko-KR"/>
              </w:rPr>
              <w:t>처럼</w:t>
            </w:r>
            <w:proofErr w:type="spellEnd"/>
            <w:r w:rsidRPr="0049408A">
              <w:rPr>
                <w:rFonts w:ascii="맑은 고딕" w:eastAsia="맑은 고딕" w:hAnsi="맑은 고딕"/>
                <w:sz w:val="17"/>
                <w:lang w:eastAsia="ko-KR"/>
              </w:rPr>
              <w:t xml:space="preserve"> 해야 할 일을 구체적으로 말한다.</w:t>
            </w:r>
          </w:p>
        </w:tc>
      </w:tr>
      <w:tr w:rsidR="009355D0" w:rsidRPr="0049408A" w14:paraId="2A4DED6C" w14:textId="77777777">
        <w:trPr>
          <w:jc w:val="center"/>
        </w:trPr>
        <w:tc>
          <w:tcPr>
            <w:tcW w:w="2551" w:type="dxa"/>
            <w:tcBorders>
              <w:top w:val="single" w:sz="8" w:space="0" w:color="C9D3DF"/>
              <w:left w:val="single" w:sz="8" w:space="0" w:color="C9D3DF"/>
              <w:bottom w:val="single" w:sz="8" w:space="0" w:color="C9D3DF"/>
              <w:right w:val="single" w:sz="8" w:space="0" w:color="C9D3DF"/>
            </w:tcBorders>
          </w:tcPr>
          <w:p w14:paraId="16EDDDEE"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운영팀 중계 구조를 강조한다</w:t>
            </w:r>
          </w:p>
        </w:tc>
        <w:tc>
          <w:tcPr>
            <w:tcW w:w="6520" w:type="dxa"/>
            <w:tcBorders>
              <w:top w:val="single" w:sz="8" w:space="0" w:color="C9D3DF"/>
              <w:left w:val="single" w:sz="8" w:space="0" w:color="C9D3DF"/>
              <w:bottom w:val="single" w:sz="8" w:space="0" w:color="C9D3DF"/>
              <w:right w:val="single" w:sz="8" w:space="0" w:color="C9D3DF"/>
            </w:tcBorders>
          </w:tcPr>
          <w:p w14:paraId="3E67AC68"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후원자와 시설/아동이 직접 연결되는 것이 아니라 운영팀이 주문·배송·수령 확인을 관리한다고 설명한다.</w:t>
            </w:r>
          </w:p>
        </w:tc>
      </w:tr>
      <w:tr w:rsidR="009355D0" w:rsidRPr="0049408A" w14:paraId="00FB9294" w14:textId="77777777">
        <w:trPr>
          <w:jc w:val="center"/>
        </w:trPr>
        <w:tc>
          <w:tcPr>
            <w:tcW w:w="2551" w:type="dxa"/>
            <w:tcBorders>
              <w:top w:val="single" w:sz="8" w:space="0" w:color="C9D3DF"/>
              <w:left w:val="single" w:sz="8" w:space="0" w:color="C9D3DF"/>
              <w:bottom w:val="single" w:sz="8" w:space="0" w:color="C9D3DF"/>
              <w:right w:val="single" w:sz="8" w:space="0" w:color="C9D3DF"/>
            </w:tcBorders>
          </w:tcPr>
          <w:p w14:paraId="0A9A0155"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MOU</w:t>
            </w:r>
            <w:proofErr w:type="spellStart"/>
            <w:r w:rsidRPr="0049408A">
              <w:rPr>
                <w:rFonts w:ascii="맑은 고딕" w:eastAsia="맑은 고딕" w:hAnsi="맑은 고딕"/>
                <w:sz w:val="17"/>
                <w:lang w:eastAsia="ko-KR"/>
              </w:rPr>
              <w:t>를</w:t>
            </w:r>
            <w:proofErr w:type="spellEnd"/>
            <w:r w:rsidRPr="0049408A">
              <w:rPr>
                <w:rFonts w:ascii="맑은 고딕" w:eastAsia="맑은 고딕" w:hAnsi="맑은 고딕"/>
                <w:sz w:val="17"/>
                <w:lang w:eastAsia="ko-KR"/>
              </w:rPr>
              <w:t xml:space="preserve"> 먼저 꺼내지 않는다</w:t>
            </w:r>
          </w:p>
        </w:tc>
        <w:tc>
          <w:tcPr>
            <w:tcW w:w="6520" w:type="dxa"/>
            <w:tcBorders>
              <w:top w:val="single" w:sz="8" w:space="0" w:color="C9D3DF"/>
              <w:left w:val="single" w:sz="8" w:space="0" w:color="C9D3DF"/>
              <w:bottom w:val="single" w:sz="8" w:space="0" w:color="C9D3DF"/>
              <w:right w:val="single" w:sz="8" w:space="0" w:color="C9D3DF"/>
            </w:tcBorders>
          </w:tcPr>
          <w:p w14:paraId="5131DD17"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초기 미팅에서는 정식 협약보다 “물품 5개만 등록해보는 작은 테스트”</w:t>
            </w:r>
            <w:proofErr w:type="spellStart"/>
            <w:r w:rsidRPr="0049408A">
              <w:rPr>
                <w:rFonts w:ascii="맑은 고딕" w:eastAsia="맑은 고딕" w:hAnsi="맑은 고딕"/>
                <w:sz w:val="17"/>
                <w:lang w:eastAsia="ko-KR"/>
              </w:rPr>
              <w:t>를</w:t>
            </w:r>
            <w:proofErr w:type="spellEnd"/>
            <w:r w:rsidRPr="0049408A">
              <w:rPr>
                <w:rFonts w:ascii="맑은 고딕" w:eastAsia="맑은 고딕" w:hAnsi="맑은 고딕"/>
                <w:sz w:val="17"/>
                <w:lang w:eastAsia="ko-KR"/>
              </w:rPr>
              <w:t xml:space="preserve"> 제안한다.</w:t>
            </w:r>
          </w:p>
        </w:tc>
      </w:tr>
      <w:tr w:rsidR="009355D0" w:rsidRPr="0049408A" w14:paraId="446D49F2" w14:textId="77777777">
        <w:trPr>
          <w:jc w:val="center"/>
        </w:trPr>
        <w:tc>
          <w:tcPr>
            <w:tcW w:w="2551" w:type="dxa"/>
            <w:tcBorders>
              <w:top w:val="single" w:sz="8" w:space="0" w:color="C9D3DF"/>
              <w:left w:val="single" w:sz="8" w:space="0" w:color="C9D3DF"/>
              <w:bottom w:val="single" w:sz="8" w:space="0" w:color="C9D3DF"/>
              <w:right w:val="single" w:sz="8" w:space="0" w:color="C9D3DF"/>
            </w:tcBorders>
          </w:tcPr>
          <w:p w14:paraId="4E32D55D"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시설 공개 범위를 선택형으로 둔다</w:t>
            </w:r>
          </w:p>
        </w:tc>
        <w:tc>
          <w:tcPr>
            <w:tcW w:w="6520" w:type="dxa"/>
            <w:tcBorders>
              <w:top w:val="single" w:sz="8" w:space="0" w:color="C9D3DF"/>
              <w:left w:val="single" w:sz="8" w:space="0" w:color="C9D3DF"/>
              <w:bottom w:val="single" w:sz="8" w:space="0" w:color="C9D3DF"/>
              <w:right w:val="single" w:sz="8" w:space="0" w:color="C9D3DF"/>
            </w:tcBorders>
          </w:tcPr>
          <w:p w14:paraId="0F3020F7" w14:textId="77777777" w:rsidR="009355D0" w:rsidRPr="0049408A" w:rsidRDefault="00000000">
            <w:pPr>
              <w:spacing w:after="40" w:line="259" w:lineRule="auto"/>
              <w:rPr>
                <w:rFonts w:ascii="맑은 고딕" w:eastAsia="맑은 고딕" w:hAnsi="맑은 고딕"/>
                <w:lang w:eastAsia="ko-KR"/>
              </w:rPr>
            </w:pPr>
            <w:proofErr w:type="spellStart"/>
            <w:r w:rsidRPr="0049408A">
              <w:rPr>
                <w:rFonts w:ascii="맑은 고딕" w:eastAsia="맑은 고딕" w:hAnsi="맑은 고딕"/>
                <w:sz w:val="17"/>
                <w:lang w:eastAsia="ko-KR"/>
              </w:rPr>
              <w:t>시설명</w:t>
            </w:r>
            <w:proofErr w:type="spellEnd"/>
            <w:r w:rsidRPr="0049408A">
              <w:rPr>
                <w:rFonts w:ascii="맑은 고딕" w:eastAsia="맑은 고딕" w:hAnsi="맑은 고딕"/>
                <w:sz w:val="17"/>
                <w:lang w:eastAsia="ko-KR"/>
              </w:rPr>
              <w:t xml:space="preserve"> 공개, 지역+유형만 공개, 참여자에게만 공개 중 시설이 선택할 수 있게 한다.</w:t>
            </w:r>
          </w:p>
        </w:tc>
      </w:tr>
    </w:tbl>
    <w:p w14:paraId="2FBA94D1" w14:textId="77777777" w:rsidR="009355D0" w:rsidRPr="0049408A" w:rsidRDefault="00000000">
      <w:pPr>
        <w:pStyle w:val="21"/>
        <w:rPr>
          <w:rFonts w:ascii="맑은 고딕" w:eastAsia="맑은 고딕" w:hAnsi="맑은 고딕"/>
          <w:lang w:eastAsia="ko-KR"/>
        </w:rPr>
      </w:pPr>
      <w:r w:rsidRPr="0049408A">
        <w:rPr>
          <w:rFonts w:ascii="맑은 고딕" w:eastAsia="맑은 고딕" w:hAnsi="맑은 고딕"/>
          <w:lang w:eastAsia="ko-KR"/>
        </w:rPr>
        <w:t xml:space="preserve">1-1. </w:t>
      </w:r>
      <w:proofErr w:type="spellStart"/>
      <w:r w:rsidRPr="0049408A">
        <w:rPr>
          <w:rFonts w:ascii="맑은 고딕" w:eastAsia="맑은 고딕" w:hAnsi="맑은 고딕"/>
          <w:lang w:eastAsia="ko-KR"/>
        </w:rPr>
        <w:t>컨택에서</w:t>
      </w:r>
      <w:proofErr w:type="spellEnd"/>
      <w:r w:rsidRPr="0049408A">
        <w:rPr>
          <w:rFonts w:ascii="맑은 고딕" w:eastAsia="맑은 고딕" w:hAnsi="맑은 고딕"/>
          <w:lang w:eastAsia="ko-KR"/>
        </w:rPr>
        <w:t xml:space="preserve"> 반드시 피할 표현</w:t>
      </w:r>
    </w:p>
    <w:tbl>
      <w:tblPr>
        <w:tblStyle w:val="af9"/>
        <w:tblW w:w="0" w:type="auto"/>
        <w:jc w:val="center"/>
        <w:tblLook w:val="04A0" w:firstRow="1" w:lastRow="0" w:firstColumn="1" w:lastColumn="0" w:noHBand="0" w:noVBand="1"/>
      </w:tblPr>
      <w:tblGrid>
        <w:gridCol w:w="2438"/>
        <w:gridCol w:w="2948"/>
        <w:gridCol w:w="3685"/>
      </w:tblGrid>
      <w:tr w:rsidR="009355D0" w:rsidRPr="0049408A" w14:paraId="2EF25AA2" w14:textId="77777777">
        <w:trPr>
          <w:jc w:val="center"/>
        </w:trPr>
        <w:tc>
          <w:tcPr>
            <w:tcW w:w="2438"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23EBEFD7" w14:textId="77777777" w:rsidR="009355D0" w:rsidRPr="0049408A" w:rsidRDefault="00000000">
            <w:pPr>
              <w:spacing w:after="40" w:line="259" w:lineRule="auto"/>
              <w:jc w:val="center"/>
              <w:rPr>
                <w:rFonts w:ascii="맑은 고딕" w:eastAsia="맑은 고딕" w:hAnsi="맑은 고딕"/>
              </w:rPr>
            </w:pPr>
            <w:proofErr w:type="spellStart"/>
            <w:r w:rsidRPr="0049408A">
              <w:rPr>
                <w:rFonts w:ascii="맑은 고딕" w:eastAsia="맑은 고딕" w:hAnsi="맑은 고딕"/>
                <w:b/>
                <w:color w:val="FFFFFF"/>
                <w:sz w:val="18"/>
              </w:rPr>
              <w:t>피해야</w:t>
            </w:r>
            <w:proofErr w:type="spellEnd"/>
            <w:r w:rsidRPr="0049408A">
              <w:rPr>
                <w:rFonts w:ascii="맑은 고딕" w:eastAsia="맑은 고딕" w:hAnsi="맑은 고딕"/>
                <w:b/>
                <w:color w:val="FFFFFF"/>
                <w:sz w:val="18"/>
              </w:rPr>
              <w:t xml:space="preserve"> 할 </w:t>
            </w:r>
            <w:proofErr w:type="spellStart"/>
            <w:r w:rsidRPr="0049408A">
              <w:rPr>
                <w:rFonts w:ascii="맑은 고딕" w:eastAsia="맑은 고딕" w:hAnsi="맑은 고딕"/>
                <w:b/>
                <w:color w:val="FFFFFF"/>
                <w:sz w:val="18"/>
              </w:rPr>
              <w:t>표현</w:t>
            </w:r>
            <w:proofErr w:type="spellEnd"/>
          </w:p>
        </w:tc>
        <w:tc>
          <w:tcPr>
            <w:tcW w:w="2948"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2D5CE3BF" w14:textId="77777777" w:rsidR="009355D0" w:rsidRPr="0049408A" w:rsidRDefault="00000000">
            <w:pPr>
              <w:spacing w:after="40" w:line="259" w:lineRule="auto"/>
              <w:jc w:val="center"/>
              <w:rPr>
                <w:rFonts w:ascii="맑은 고딕" w:eastAsia="맑은 고딕" w:hAnsi="맑은 고딕"/>
              </w:rPr>
            </w:pPr>
            <w:r w:rsidRPr="0049408A">
              <w:rPr>
                <w:rFonts w:ascii="맑은 고딕" w:eastAsia="맑은 고딕" w:hAnsi="맑은 고딕"/>
                <w:b/>
                <w:color w:val="FFFFFF"/>
                <w:sz w:val="18"/>
              </w:rPr>
              <w:t>이유</w:t>
            </w:r>
          </w:p>
        </w:tc>
        <w:tc>
          <w:tcPr>
            <w:tcW w:w="3685"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5F99EBA7" w14:textId="77777777" w:rsidR="009355D0" w:rsidRPr="0049408A" w:rsidRDefault="00000000">
            <w:pPr>
              <w:spacing w:after="40" w:line="259" w:lineRule="auto"/>
              <w:jc w:val="center"/>
              <w:rPr>
                <w:rFonts w:ascii="맑은 고딕" w:eastAsia="맑은 고딕" w:hAnsi="맑은 고딕"/>
              </w:rPr>
            </w:pPr>
            <w:r w:rsidRPr="0049408A">
              <w:rPr>
                <w:rFonts w:ascii="맑은 고딕" w:eastAsia="맑은 고딕" w:hAnsi="맑은 고딕"/>
                <w:b/>
                <w:color w:val="FFFFFF"/>
                <w:sz w:val="18"/>
              </w:rPr>
              <w:t>대체 표현</w:t>
            </w:r>
          </w:p>
        </w:tc>
      </w:tr>
      <w:tr w:rsidR="009355D0" w:rsidRPr="0049408A" w14:paraId="2C580169" w14:textId="77777777">
        <w:trPr>
          <w:jc w:val="center"/>
        </w:trPr>
        <w:tc>
          <w:tcPr>
            <w:tcW w:w="2438" w:type="dxa"/>
            <w:tcBorders>
              <w:top w:val="single" w:sz="8" w:space="0" w:color="C9D3DF"/>
              <w:left w:val="single" w:sz="8" w:space="0" w:color="C9D3DF"/>
              <w:bottom w:val="single" w:sz="8" w:space="0" w:color="C9D3DF"/>
              <w:right w:val="single" w:sz="8" w:space="0" w:color="C9D3DF"/>
            </w:tcBorders>
          </w:tcPr>
          <w:p w14:paraId="228BC116"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아이들이 기다리고 있습니다</w:t>
            </w:r>
          </w:p>
        </w:tc>
        <w:tc>
          <w:tcPr>
            <w:tcW w:w="2948" w:type="dxa"/>
            <w:tcBorders>
              <w:top w:val="single" w:sz="8" w:space="0" w:color="C9D3DF"/>
              <w:left w:val="single" w:sz="8" w:space="0" w:color="C9D3DF"/>
              <w:bottom w:val="single" w:sz="8" w:space="0" w:color="C9D3DF"/>
              <w:right w:val="single" w:sz="8" w:space="0" w:color="C9D3DF"/>
            </w:tcBorders>
          </w:tcPr>
          <w:p w14:paraId="667B205D"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감정 압박·아동 대상화로 보일 수 있음</w:t>
            </w:r>
          </w:p>
        </w:tc>
        <w:tc>
          <w:tcPr>
            <w:tcW w:w="3685" w:type="dxa"/>
            <w:tcBorders>
              <w:top w:val="single" w:sz="8" w:space="0" w:color="C9D3DF"/>
              <w:left w:val="single" w:sz="8" w:space="0" w:color="C9D3DF"/>
              <w:bottom w:val="single" w:sz="8" w:space="0" w:color="C9D3DF"/>
              <w:right w:val="single" w:sz="8" w:space="0" w:color="C9D3DF"/>
            </w:tcBorders>
          </w:tcPr>
          <w:p w14:paraId="1C95728B"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시설 담당자가 확인한 공용 필요 물품을 함께 채웁니다</w:t>
            </w:r>
          </w:p>
        </w:tc>
      </w:tr>
      <w:tr w:rsidR="009355D0" w:rsidRPr="0049408A" w14:paraId="1F895800" w14:textId="77777777">
        <w:trPr>
          <w:jc w:val="center"/>
        </w:trPr>
        <w:tc>
          <w:tcPr>
            <w:tcW w:w="2438" w:type="dxa"/>
            <w:tcBorders>
              <w:top w:val="single" w:sz="8" w:space="0" w:color="C9D3DF"/>
              <w:left w:val="single" w:sz="8" w:space="0" w:color="C9D3DF"/>
              <w:bottom w:val="single" w:sz="8" w:space="0" w:color="C9D3DF"/>
              <w:right w:val="single" w:sz="8" w:space="0" w:color="C9D3DF"/>
            </w:tcBorders>
          </w:tcPr>
          <w:p w14:paraId="473AD47D"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후원자와 아이를 연결합니다</w:t>
            </w:r>
          </w:p>
        </w:tc>
        <w:tc>
          <w:tcPr>
            <w:tcW w:w="2948" w:type="dxa"/>
            <w:tcBorders>
              <w:top w:val="single" w:sz="8" w:space="0" w:color="C9D3DF"/>
              <w:left w:val="single" w:sz="8" w:space="0" w:color="C9D3DF"/>
              <w:bottom w:val="single" w:sz="8" w:space="0" w:color="C9D3DF"/>
              <w:right w:val="single" w:sz="8" w:space="0" w:color="C9D3DF"/>
            </w:tcBorders>
          </w:tcPr>
          <w:p w14:paraId="36F693DB"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1:1 결연·직접 접촉으로 오해될 수 있음</w:t>
            </w:r>
          </w:p>
        </w:tc>
        <w:tc>
          <w:tcPr>
            <w:tcW w:w="3685" w:type="dxa"/>
            <w:tcBorders>
              <w:top w:val="single" w:sz="8" w:space="0" w:color="C9D3DF"/>
              <w:left w:val="single" w:sz="8" w:space="0" w:color="C9D3DF"/>
              <w:bottom w:val="single" w:sz="8" w:space="0" w:color="C9D3DF"/>
              <w:right w:val="single" w:sz="8" w:space="0" w:color="C9D3DF"/>
            </w:tcBorders>
          </w:tcPr>
          <w:p w14:paraId="2C93073C"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운영팀이 물품 후원과 배송·수령 확인을 관리합니다</w:t>
            </w:r>
          </w:p>
        </w:tc>
      </w:tr>
      <w:tr w:rsidR="009355D0" w:rsidRPr="0049408A" w14:paraId="66D8D43E" w14:textId="77777777">
        <w:trPr>
          <w:jc w:val="center"/>
        </w:trPr>
        <w:tc>
          <w:tcPr>
            <w:tcW w:w="2438" w:type="dxa"/>
            <w:tcBorders>
              <w:top w:val="single" w:sz="8" w:space="0" w:color="C9D3DF"/>
              <w:left w:val="single" w:sz="8" w:space="0" w:color="C9D3DF"/>
              <w:bottom w:val="single" w:sz="8" w:space="0" w:color="C9D3DF"/>
              <w:right w:val="single" w:sz="8" w:space="0" w:color="C9D3DF"/>
            </w:tcBorders>
          </w:tcPr>
          <w:p w14:paraId="7301AB40"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직접 방문해 전달합니다</w:t>
            </w:r>
          </w:p>
        </w:tc>
        <w:tc>
          <w:tcPr>
            <w:tcW w:w="2948" w:type="dxa"/>
            <w:tcBorders>
              <w:top w:val="single" w:sz="8" w:space="0" w:color="C9D3DF"/>
              <w:left w:val="single" w:sz="8" w:space="0" w:color="C9D3DF"/>
              <w:bottom w:val="single" w:sz="8" w:space="0" w:color="C9D3DF"/>
              <w:right w:val="single" w:sz="8" w:space="0" w:color="C9D3DF"/>
            </w:tcBorders>
          </w:tcPr>
          <w:p w14:paraId="22139962" w14:textId="77777777" w:rsidR="009355D0" w:rsidRPr="0049408A" w:rsidRDefault="00000000">
            <w:pPr>
              <w:spacing w:after="40" w:line="259" w:lineRule="auto"/>
              <w:rPr>
                <w:rFonts w:ascii="맑은 고딕" w:eastAsia="맑은 고딕" w:hAnsi="맑은 고딕"/>
                <w:lang w:eastAsia="ko-KR"/>
              </w:rPr>
            </w:pPr>
            <w:proofErr w:type="spellStart"/>
            <w:r w:rsidRPr="0049408A">
              <w:rPr>
                <w:rFonts w:ascii="맑은 고딕" w:eastAsia="맑은 고딕" w:hAnsi="맑은 고딕"/>
                <w:sz w:val="17"/>
                <w:lang w:eastAsia="ko-KR"/>
              </w:rPr>
              <w:t>방문권</w:t>
            </w:r>
            <w:proofErr w:type="spellEnd"/>
            <w:r w:rsidRPr="0049408A">
              <w:rPr>
                <w:rFonts w:ascii="맑은 고딕" w:eastAsia="맑은 고딕" w:hAnsi="맑은 고딕"/>
                <w:sz w:val="17"/>
                <w:lang w:eastAsia="ko-KR"/>
              </w:rPr>
              <w:t>·</w:t>
            </w:r>
            <w:proofErr w:type="spellStart"/>
            <w:r w:rsidRPr="0049408A">
              <w:rPr>
                <w:rFonts w:ascii="맑은 고딕" w:eastAsia="맑은 고딕" w:hAnsi="맑은 고딕"/>
                <w:sz w:val="17"/>
                <w:lang w:eastAsia="ko-KR"/>
              </w:rPr>
              <w:t>촬영권</w:t>
            </w:r>
            <w:proofErr w:type="spellEnd"/>
            <w:r w:rsidRPr="0049408A">
              <w:rPr>
                <w:rFonts w:ascii="맑은 고딕" w:eastAsia="맑은 고딕" w:hAnsi="맑은 고딕"/>
                <w:sz w:val="17"/>
                <w:lang w:eastAsia="ko-KR"/>
              </w:rPr>
              <w:t>·접촉 리스크</w:t>
            </w:r>
          </w:p>
        </w:tc>
        <w:tc>
          <w:tcPr>
            <w:tcW w:w="3685" w:type="dxa"/>
            <w:tcBorders>
              <w:top w:val="single" w:sz="8" w:space="0" w:color="C9D3DF"/>
              <w:left w:val="single" w:sz="8" w:space="0" w:color="C9D3DF"/>
              <w:bottom w:val="single" w:sz="8" w:space="0" w:color="C9D3DF"/>
              <w:right w:val="single" w:sz="8" w:space="0" w:color="C9D3DF"/>
            </w:tcBorders>
          </w:tcPr>
          <w:p w14:paraId="64F00410"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수령 확인은 시설 담당자 확인과 물품 중심 사진으로 진행합니다</w:t>
            </w:r>
          </w:p>
        </w:tc>
      </w:tr>
      <w:tr w:rsidR="009355D0" w:rsidRPr="0049408A" w14:paraId="7B35208C" w14:textId="77777777">
        <w:trPr>
          <w:jc w:val="center"/>
        </w:trPr>
        <w:tc>
          <w:tcPr>
            <w:tcW w:w="2438" w:type="dxa"/>
            <w:tcBorders>
              <w:top w:val="single" w:sz="8" w:space="0" w:color="C9D3DF"/>
              <w:left w:val="single" w:sz="8" w:space="0" w:color="C9D3DF"/>
              <w:bottom w:val="single" w:sz="8" w:space="0" w:color="C9D3DF"/>
              <w:right w:val="single" w:sz="8" w:space="0" w:color="C9D3DF"/>
            </w:tcBorders>
          </w:tcPr>
          <w:p w14:paraId="27534716"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 xml:space="preserve">100% </w:t>
            </w:r>
            <w:proofErr w:type="spellStart"/>
            <w:r w:rsidRPr="0049408A">
              <w:rPr>
                <w:rFonts w:ascii="맑은 고딕" w:eastAsia="맑은 고딕" w:hAnsi="맑은 고딕"/>
                <w:sz w:val="17"/>
              </w:rPr>
              <w:t>전달</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보장</w:t>
            </w:r>
            <w:proofErr w:type="spellEnd"/>
          </w:p>
        </w:tc>
        <w:tc>
          <w:tcPr>
            <w:tcW w:w="2948" w:type="dxa"/>
            <w:tcBorders>
              <w:top w:val="single" w:sz="8" w:space="0" w:color="C9D3DF"/>
              <w:left w:val="single" w:sz="8" w:space="0" w:color="C9D3DF"/>
              <w:bottom w:val="single" w:sz="8" w:space="0" w:color="C9D3DF"/>
              <w:right w:val="single" w:sz="8" w:space="0" w:color="C9D3DF"/>
            </w:tcBorders>
          </w:tcPr>
          <w:p w14:paraId="40DAD46F"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 xml:space="preserve">수수료·배송비·가격변동 재원 구조 </w:t>
            </w:r>
            <w:proofErr w:type="spellStart"/>
            <w:r w:rsidRPr="0049408A">
              <w:rPr>
                <w:rFonts w:ascii="맑은 고딕" w:eastAsia="맑은 고딕" w:hAnsi="맑은 고딕"/>
                <w:sz w:val="17"/>
                <w:lang w:eastAsia="ko-KR"/>
              </w:rPr>
              <w:t>미확정</w:t>
            </w:r>
            <w:proofErr w:type="spellEnd"/>
            <w:r w:rsidRPr="0049408A">
              <w:rPr>
                <w:rFonts w:ascii="맑은 고딕" w:eastAsia="맑은 고딕" w:hAnsi="맑은 고딕"/>
                <w:sz w:val="17"/>
                <w:lang w:eastAsia="ko-KR"/>
              </w:rPr>
              <w:t xml:space="preserve"> 시 위험</w:t>
            </w:r>
          </w:p>
        </w:tc>
        <w:tc>
          <w:tcPr>
            <w:tcW w:w="3685" w:type="dxa"/>
            <w:tcBorders>
              <w:top w:val="single" w:sz="8" w:space="0" w:color="C9D3DF"/>
              <w:left w:val="single" w:sz="8" w:space="0" w:color="C9D3DF"/>
              <w:bottom w:val="single" w:sz="8" w:space="0" w:color="C9D3DF"/>
              <w:right w:val="single" w:sz="8" w:space="0" w:color="C9D3DF"/>
            </w:tcBorders>
          </w:tcPr>
          <w:p w14:paraId="26147E11"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준비물 후원금과 운영비를 분리해 관리합니다</w:t>
            </w:r>
          </w:p>
        </w:tc>
      </w:tr>
      <w:tr w:rsidR="009355D0" w:rsidRPr="0049408A" w14:paraId="76188C65" w14:textId="77777777">
        <w:trPr>
          <w:jc w:val="center"/>
        </w:trPr>
        <w:tc>
          <w:tcPr>
            <w:tcW w:w="2438" w:type="dxa"/>
            <w:tcBorders>
              <w:top w:val="single" w:sz="8" w:space="0" w:color="C9D3DF"/>
              <w:left w:val="single" w:sz="8" w:space="0" w:color="C9D3DF"/>
              <w:bottom w:val="single" w:sz="8" w:space="0" w:color="C9D3DF"/>
              <w:right w:val="single" w:sz="8" w:space="0" w:color="C9D3DF"/>
            </w:tcBorders>
          </w:tcPr>
          <w:p w14:paraId="402E9AEA" w14:textId="77777777" w:rsidR="009355D0" w:rsidRPr="0049408A" w:rsidRDefault="00000000">
            <w:pPr>
              <w:spacing w:after="40" w:line="259" w:lineRule="auto"/>
              <w:rPr>
                <w:rFonts w:ascii="맑은 고딕" w:eastAsia="맑은 고딕" w:hAnsi="맑은 고딕"/>
              </w:rPr>
            </w:pPr>
            <w:proofErr w:type="spellStart"/>
            <w:r w:rsidRPr="0049408A">
              <w:rPr>
                <w:rFonts w:ascii="맑은 고딕" w:eastAsia="맑은 고딕" w:hAnsi="맑은 고딕"/>
                <w:sz w:val="17"/>
              </w:rPr>
              <w:t>인증샷을</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공유합니다</w:t>
            </w:r>
            <w:proofErr w:type="spellEnd"/>
          </w:p>
        </w:tc>
        <w:tc>
          <w:tcPr>
            <w:tcW w:w="2948" w:type="dxa"/>
            <w:tcBorders>
              <w:top w:val="single" w:sz="8" w:space="0" w:color="C9D3DF"/>
              <w:left w:val="single" w:sz="8" w:space="0" w:color="C9D3DF"/>
              <w:bottom w:val="single" w:sz="8" w:space="0" w:color="C9D3DF"/>
              <w:right w:val="single" w:sz="8" w:space="0" w:color="C9D3DF"/>
            </w:tcBorders>
          </w:tcPr>
          <w:p w14:paraId="56F9C6D1"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아동 사진 노출로 오해될 수 있음</w:t>
            </w:r>
          </w:p>
        </w:tc>
        <w:tc>
          <w:tcPr>
            <w:tcW w:w="3685" w:type="dxa"/>
            <w:tcBorders>
              <w:top w:val="single" w:sz="8" w:space="0" w:color="C9D3DF"/>
              <w:left w:val="single" w:sz="8" w:space="0" w:color="C9D3DF"/>
              <w:bottom w:val="single" w:sz="8" w:space="0" w:color="C9D3DF"/>
              <w:right w:val="single" w:sz="8" w:space="0" w:color="C9D3DF"/>
            </w:tcBorders>
          </w:tcPr>
          <w:p w14:paraId="474D2887"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아동이 나오지 않는 물품 중심 확인 자료를 공유합니다</w:t>
            </w:r>
          </w:p>
        </w:tc>
      </w:tr>
    </w:tbl>
    <w:p w14:paraId="26CEF83A" w14:textId="77777777" w:rsidR="009355D0" w:rsidRPr="0049408A" w:rsidRDefault="00000000">
      <w:pPr>
        <w:pStyle w:val="1"/>
        <w:rPr>
          <w:rFonts w:ascii="맑은 고딕" w:eastAsia="맑은 고딕" w:hAnsi="맑은 고딕"/>
          <w:lang w:eastAsia="ko-KR"/>
        </w:rPr>
      </w:pPr>
      <w:r w:rsidRPr="0049408A">
        <w:rPr>
          <w:rFonts w:ascii="맑은 고딕" w:eastAsia="맑은 고딕" w:hAnsi="맑은 고딕"/>
          <w:lang w:eastAsia="ko-KR"/>
        </w:rPr>
        <w:lastRenderedPageBreak/>
        <w:t xml:space="preserve">2. 그룹별 </w:t>
      </w:r>
      <w:proofErr w:type="spellStart"/>
      <w:r w:rsidRPr="0049408A">
        <w:rPr>
          <w:rFonts w:ascii="맑은 고딕" w:eastAsia="맑은 고딕" w:hAnsi="맑은 고딕"/>
          <w:lang w:eastAsia="ko-KR"/>
        </w:rPr>
        <w:t>컨택</w:t>
      </w:r>
      <w:proofErr w:type="spellEnd"/>
      <w:r w:rsidRPr="0049408A">
        <w:rPr>
          <w:rFonts w:ascii="맑은 고딕" w:eastAsia="맑은 고딕" w:hAnsi="맑은 고딕"/>
          <w:lang w:eastAsia="ko-KR"/>
        </w:rPr>
        <w:t xml:space="preserve"> 전략</w:t>
      </w:r>
    </w:p>
    <w:p w14:paraId="6D15945F" w14:textId="77777777" w:rsidR="009355D0" w:rsidRPr="0049408A" w:rsidRDefault="00000000">
      <w:pPr>
        <w:pStyle w:val="21"/>
        <w:rPr>
          <w:rFonts w:ascii="맑은 고딕" w:eastAsia="맑은 고딕" w:hAnsi="맑은 고딕"/>
          <w:lang w:eastAsia="ko-KR"/>
        </w:rPr>
      </w:pPr>
      <w:r w:rsidRPr="0049408A">
        <w:rPr>
          <w:rFonts w:ascii="맑은 고딕" w:eastAsia="맑은 고딕" w:hAnsi="맑은 고딕"/>
          <w:lang w:eastAsia="ko-KR"/>
        </w:rPr>
        <w:t>2-1. A그룹: 대형 시설 (50명 이상)</w:t>
      </w:r>
    </w:p>
    <w:p w14:paraId="6FE9EF67" w14:textId="77777777" w:rsidR="009355D0" w:rsidRPr="0049408A" w:rsidRDefault="00000000">
      <w:pPr>
        <w:rPr>
          <w:rFonts w:ascii="맑은 고딕" w:eastAsia="맑은 고딕" w:hAnsi="맑은 고딕"/>
          <w:lang w:eastAsia="ko-KR"/>
        </w:rPr>
      </w:pPr>
      <w:r w:rsidRPr="0049408A">
        <w:rPr>
          <w:rFonts w:ascii="맑은 고딕" w:eastAsia="맑은 고딕" w:hAnsi="맑은 고딕"/>
          <w:lang w:eastAsia="ko-KR"/>
        </w:rPr>
        <w:t>꿈나무마을처럼 서울시 직영이거나 종교재단·대형 법인이 운영하는 시설은 내부 결재 라인이 길다. 담당자가 긍정적이어도 법인·상위기관 검토에서 지연될 수 있다. 반대로 한 번 파트너가 되면 안정적으로 운영될 가능성이 높으므로 중장기 레퍼런스 후보로 관리한다.</w:t>
      </w:r>
    </w:p>
    <w:tbl>
      <w:tblPr>
        <w:tblStyle w:val="af9"/>
        <w:tblW w:w="0" w:type="auto"/>
        <w:jc w:val="center"/>
        <w:tblLook w:val="04A0" w:firstRow="1" w:lastRow="0" w:firstColumn="1" w:lastColumn="0" w:noHBand="0" w:noVBand="1"/>
      </w:tblPr>
      <w:tblGrid>
        <w:gridCol w:w="2268"/>
        <w:gridCol w:w="6803"/>
      </w:tblGrid>
      <w:tr w:rsidR="009355D0" w:rsidRPr="0049408A" w14:paraId="0749B849" w14:textId="77777777">
        <w:trPr>
          <w:jc w:val="center"/>
        </w:trPr>
        <w:tc>
          <w:tcPr>
            <w:tcW w:w="2268"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7C923C06" w14:textId="77777777" w:rsidR="009355D0" w:rsidRPr="0049408A" w:rsidRDefault="00000000">
            <w:pPr>
              <w:spacing w:after="40" w:line="259" w:lineRule="auto"/>
              <w:jc w:val="center"/>
              <w:rPr>
                <w:rFonts w:ascii="맑은 고딕" w:eastAsia="맑은 고딕" w:hAnsi="맑은 고딕"/>
              </w:rPr>
            </w:pPr>
            <w:proofErr w:type="spellStart"/>
            <w:r w:rsidRPr="0049408A">
              <w:rPr>
                <w:rFonts w:ascii="맑은 고딕" w:eastAsia="맑은 고딕" w:hAnsi="맑은 고딕"/>
                <w:b/>
                <w:color w:val="FFFFFF"/>
                <w:sz w:val="18"/>
              </w:rPr>
              <w:t>항목</w:t>
            </w:r>
            <w:proofErr w:type="spellEnd"/>
          </w:p>
        </w:tc>
        <w:tc>
          <w:tcPr>
            <w:tcW w:w="6803"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1115AAE4" w14:textId="77777777" w:rsidR="009355D0" w:rsidRPr="0049408A" w:rsidRDefault="00000000">
            <w:pPr>
              <w:spacing w:after="40" w:line="259" w:lineRule="auto"/>
              <w:jc w:val="center"/>
              <w:rPr>
                <w:rFonts w:ascii="맑은 고딕" w:eastAsia="맑은 고딕" w:hAnsi="맑은 고딕"/>
              </w:rPr>
            </w:pPr>
            <w:r w:rsidRPr="0049408A">
              <w:rPr>
                <w:rFonts w:ascii="맑은 고딕" w:eastAsia="맑은 고딕" w:hAnsi="맑은 고딕"/>
                <w:b/>
                <w:color w:val="FFFFFF"/>
                <w:sz w:val="18"/>
              </w:rPr>
              <w:t>전략</w:t>
            </w:r>
          </w:p>
        </w:tc>
      </w:tr>
      <w:tr w:rsidR="009355D0" w:rsidRPr="0049408A" w14:paraId="67888E02" w14:textId="77777777">
        <w:trPr>
          <w:jc w:val="center"/>
        </w:trPr>
        <w:tc>
          <w:tcPr>
            <w:tcW w:w="2268" w:type="dxa"/>
            <w:tcBorders>
              <w:top w:val="single" w:sz="8" w:space="0" w:color="C9D3DF"/>
              <w:left w:val="single" w:sz="8" w:space="0" w:color="C9D3DF"/>
              <w:bottom w:val="single" w:sz="8" w:space="0" w:color="C9D3DF"/>
              <w:right w:val="single" w:sz="8" w:space="0" w:color="C9D3DF"/>
            </w:tcBorders>
          </w:tcPr>
          <w:p w14:paraId="322F78A0"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첫 전화 목표</w:t>
            </w:r>
          </w:p>
        </w:tc>
        <w:tc>
          <w:tcPr>
            <w:tcW w:w="6803" w:type="dxa"/>
            <w:tcBorders>
              <w:top w:val="single" w:sz="8" w:space="0" w:color="C9D3DF"/>
              <w:left w:val="single" w:sz="8" w:space="0" w:color="C9D3DF"/>
              <w:bottom w:val="single" w:sz="8" w:space="0" w:color="C9D3DF"/>
              <w:right w:val="single" w:sz="8" w:space="0" w:color="C9D3DF"/>
            </w:tcBorders>
          </w:tcPr>
          <w:p w14:paraId="62335D20"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담당자 이름·이메일 확보. 전화에서 설득하지 않는다.</w:t>
            </w:r>
          </w:p>
        </w:tc>
      </w:tr>
      <w:tr w:rsidR="009355D0" w:rsidRPr="0049408A" w14:paraId="7EB94149" w14:textId="77777777">
        <w:trPr>
          <w:jc w:val="center"/>
        </w:trPr>
        <w:tc>
          <w:tcPr>
            <w:tcW w:w="2268" w:type="dxa"/>
            <w:tcBorders>
              <w:top w:val="single" w:sz="8" w:space="0" w:color="C9D3DF"/>
              <w:left w:val="single" w:sz="8" w:space="0" w:color="C9D3DF"/>
              <w:bottom w:val="single" w:sz="8" w:space="0" w:color="C9D3DF"/>
              <w:right w:val="single" w:sz="8" w:space="0" w:color="C9D3DF"/>
            </w:tcBorders>
          </w:tcPr>
          <w:p w14:paraId="7CBCC674" w14:textId="77777777" w:rsidR="009355D0" w:rsidRPr="0049408A" w:rsidRDefault="00000000">
            <w:pPr>
              <w:spacing w:after="40" w:line="259" w:lineRule="auto"/>
              <w:rPr>
                <w:rFonts w:ascii="맑은 고딕" w:eastAsia="맑은 고딕" w:hAnsi="맑은 고딕"/>
              </w:rPr>
            </w:pPr>
            <w:proofErr w:type="spellStart"/>
            <w:r w:rsidRPr="0049408A">
              <w:rPr>
                <w:rFonts w:ascii="맑은 고딕" w:eastAsia="맑은 고딕" w:hAnsi="맑은 고딕"/>
                <w:sz w:val="17"/>
              </w:rPr>
              <w:t>핵심</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메시지</w:t>
            </w:r>
            <w:proofErr w:type="spellEnd"/>
          </w:p>
        </w:tc>
        <w:tc>
          <w:tcPr>
            <w:tcW w:w="6803" w:type="dxa"/>
            <w:tcBorders>
              <w:top w:val="single" w:sz="8" w:space="0" w:color="C9D3DF"/>
              <w:left w:val="single" w:sz="8" w:space="0" w:color="C9D3DF"/>
              <w:bottom w:val="single" w:sz="8" w:space="0" w:color="C9D3DF"/>
              <w:right w:val="single" w:sz="8" w:space="0" w:color="C9D3DF"/>
            </w:tcBorders>
          </w:tcPr>
          <w:p w14:paraId="71164746"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아동 개인 정보 비공개, 공용 물품 5~10개, 시설 업무 최소화, 운영팀 중계 관리</w:t>
            </w:r>
          </w:p>
        </w:tc>
      </w:tr>
      <w:tr w:rsidR="009355D0" w:rsidRPr="0049408A" w14:paraId="3122CCA8" w14:textId="77777777">
        <w:trPr>
          <w:jc w:val="center"/>
        </w:trPr>
        <w:tc>
          <w:tcPr>
            <w:tcW w:w="2268" w:type="dxa"/>
            <w:tcBorders>
              <w:top w:val="single" w:sz="8" w:space="0" w:color="C9D3DF"/>
              <w:left w:val="single" w:sz="8" w:space="0" w:color="C9D3DF"/>
              <w:bottom w:val="single" w:sz="8" w:space="0" w:color="C9D3DF"/>
              <w:right w:val="single" w:sz="8" w:space="0" w:color="C9D3DF"/>
            </w:tcBorders>
          </w:tcPr>
          <w:p w14:paraId="240A8D46" w14:textId="77777777" w:rsidR="009355D0" w:rsidRPr="0049408A" w:rsidRDefault="00000000">
            <w:pPr>
              <w:spacing w:after="40" w:line="259" w:lineRule="auto"/>
              <w:rPr>
                <w:rFonts w:ascii="맑은 고딕" w:eastAsia="맑은 고딕" w:hAnsi="맑은 고딕"/>
              </w:rPr>
            </w:pPr>
            <w:proofErr w:type="spellStart"/>
            <w:r w:rsidRPr="0049408A">
              <w:rPr>
                <w:rFonts w:ascii="맑은 고딕" w:eastAsia="맑은 고딕" w:hAnsi="맑은 고딕"/>
                <w:sz w:val="17"/>
              </w:rPr>
              <w:t>미팅</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제안</w:t>
            </w:r>
            <w:proofErr w:type="spellEnd"/>
          </w:p>
        </w:tc>
        <w:tc>
          <w:tcPr>
            <w:tcW w:w="6803" w:type="dxa"/>
            <w:tcBorders>
              <w:top w:val="single" w:sz="8" w:space="0" w:color="C9D3DF"/>
              <w:left w:val="single" w:sz="8" w:space="0" w:color="C9D3DF"/>
              <w:bottom w:val="single" w:sz="8" w:space="0" w:color="C9D3DF"/>
              <w:right w:val="single" w:sz="8" w:space="0" w:color="C9D3DF"/>
            </w:tcBorders>
          </w:tcPr>
          <w:p w14:paraId="43DA84BB"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“정식 제휴”가 아니라 “공용 물품 5개만 등록해보고 부담 없는지 확인”</w:t>
            </w:r>
          </w:p>
        </w:tc>
      </w:tr>
      <w:tr w:rsidR="009355D0" w:rsidRPr="0049408A" w14:paraId="1C2E4B35" w14:textId="77777777">
        <w:trPr>
          <w:jc w:val="center"/>
        </w:trPr>
        <w:tc>
          <w:tcPr>
            <w:tcW w:w="2268" w:type="dxa"/>
            <w:tcBorders>
              <w:top w:val="single" w:sz="8" w:space="0" w:color="C9D3DF"/>
              <w:left w:val="single" w:sz="8" w:space="0" w:color="C9D3DF"/>
              <w:bottom w:val="single" w:sz="8" w:space="0" w:color="C9D3DF"/>
              <w:right w:val="single" w:sz="8" w:space="0" w:color="C9D3DF"/>
            </w:tcBorders>
          </w:tcPr>
          <w:p w14:paraId="1F1210E4" w14:textId="77777777" w:rsidR="009355D0" w:rsidRPr="0049408A" w:rsidRDefault="00000000">
            <w:pPr>
              <w:spacing w:after="40" w:line="259" w:lineRule="auto"/>
              <w:rPr>
                <w:rFonts w:ascii="맑은 고딕" w:eastAsia="맑은 고딕" w:hAnsi="맑은 고딕"/>
              </w:rPr>
            </w:pPr>
            <w:proofErr w:type="spellStart"/>
            <w:r w:rsidRPr="0049408A">
              <w:rPr>
                <w:rFonts w:ascii="맑은 고딕" w:eastAsia="맑은 고딕" w:hAnsi="맑은 고딕"/>
                <w:sz w:val="17"/>
              </w:rPr>
              <w:t>주의점</w:t>
            </w:r>
            <w:proofErr w:type="spellEnd"/>
          </w:p>
        </w:tc>
        <w:tc>
          <w:tcPr>
            <w:tcW w:w="6803" w:type="dxa"/>
            <w:tcBorders>
              <w:top w:val="single" w:sz="8" w:space="0" w:color="C9D3DF"/>
              <w:left w:val="single" w:sz="8" w:space="0" w:color="C9D3DF"/>
              <w:bottom w:val="single" w:sz="8" w:space="0" w:color="C9D3DF"/>
              <w:right w:val="single" w:sz="8" w:space="0" w:color="C9D3DF"/>
            </w:tcBorders>
          </w:tcPr>
          <w:p w14:paraId="131EB5BA"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MOU·정식 협약·대규모 캠페인을 먼저 꺼내지 않는다.</w:t>
            </w:r>
          </w:p>
        </w:tc>
      </w:tr>
    </w:tbl>
    <w:p w14:paraId="3707F14B" w14:textId="77777777" w:rsidR="009355D0" w:rsidRPr="0049408A" w:rsidRDefault="00000000">
      <w:pPr>
        <w:pStyle w:val="21"/>
        <w:rPr>
          <w:rFonts w:ascii="맑은 고딕" w:eastAsia="맑은 고딕" w:hAnsi="맑은 고딕"/>
          <w:lang w:eastAsia="ko-KR"/>
        </w:rPr>
      </w:pPr>
      <w:r w:rsidRPr="0049408A">
        <w:rPr>
          <w:rFonts w:ascii="맑은 고딕" w:eastAsia="맑은 고딕" w:hAnsi="맑은 고딕"/>
          <w:lang w:eastAsia="ko-KR"/>
        </w:rPr>
        <w:t>2-2. B그룹: 중형 시설 (40~49명)</w:t>
      </w:r>
    </w:p>
    <w:p w14:paraId="46C09733" w14:textId="77777777" w:rsidR="009355D0" w:rsidRPr="0049408A" w:rsidRDefault="00000000">
      <w:pPr>
        <w:rPr>
          <w:rFonts w:ascii="맑은 고딕" w:eastAsia="맑은 고딕" w:hAnsi="맑은 고딕"/>
          <w:lang w:eastAsia="ko-KR"/>
        </w:rPr>
      </w:pPr>
      <w:r w:rsidRPr="0049408A">
        <w:rPr>
          <w:rFonts w:ascii="맑은 고딕" w:eastAsia="맑은 고딕" w:hAnsi="맑은 고딕"/>
          <w:lang w:eastAsia="ko-KR"/>
        </w:rPr>
        <w:t>B그룹은 첫 파일럿에 가장 적합하다. A그룹보다 의사결정이 빠르고, 원장·사무국장·후원 담당자가 직접 의사결정에 관여하는 경우가 많다. 단, 인력이 적어 “업무가 늘어난다”는 인상을 주면 바로 거절할 수 있으므로 시설 업무량을 매우 구체적으로 낮춰 말해야 한다.</w:t>
      </w:r>
    </w:p>
    <w:tbl>
      <w:tblPr>
        <w:tblStyle w:val="af9"/>
        <w:tblW w:w="0" w:type="auto"/>
        <w:jc w:val="center"/>
        <w:tblLook w:val="04A0" w:firstRow="1" w:lastRow="0" w:firstColumn="1" w:lastColumn="0" w:noHBand="0" w:noVBand="1"/>
      </w:tblPr>
      <w:tblGrid>
        <w:gridCol w:w="2268"/>
        <w:gridCol w:w="6803"/>
      </w:tblGrid>
      <w:tr w:rsidR="009355D0" w:rsidRPr="0049408A" w14:paraId="46FDBD27" w14:textId="77777777">
        <w:trPr>
          <w:jc w:val="center"/>
        </w:trPr>
        <w:tc>
          <w:tcPr>
            <w:tcW w:w="2268"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657547E8" w14:textId="77777777" w:rsidR="009355D0" w:rsidRPr="0049408A" w:rsidRDefault="00000000">
            <w:pPr>
              <w:spacing w:after="40" w:line="259" w:lineRule="auto"/>
              <w:jc w:val="center"/>
              <w:rPr>
                <w:rFonts w:ascii="맑은 고딕" w:eastAsia="맑은 고딕" w:hAnsi="맑은 고딕"/>
              </w:rPr>
            </w:pPr>
            <w:proofErr w:type="spellStart"/>
            <w:r w:rsidRPr="0049408A">
              <w:rPr>
                <w:rFonts w:ascii="맑은 고딕" w:eastAsia="맑은 고딕" w:hAnsi="맑은 고딕"/>
                <w:b/>
                <w:color w:val="FFFFFF"/>
                <w:sz w:val="18"/>
              </w:rPr>
              <w:t>항목</w:t>
            </w:r>
            <w:proofErr w:type="spellEnd"/>
          </w:p>
        </w:tc>
        <w:tc>
          <w:tcPr>
            <w:tcW w:w="6803"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5F547AF4" w14:textId="77777777" w:rsidR="009355D0" w:rsidRPr="0049408A" w:rsidRDefault="00000000">
            <w:pPr>
              <w:spacing w:after="40" w:line="259" w:lineRule="auto"/>
              <w:jc w:val="center"/>
              <w:rPr>
                <w:rFonts w:ascii="맑은 고딕" w:eastAsia="맑은 고딕" w:hAnsi="맑은 고딕"/>
              </w:rPr>
            </w:pPr>
            <w:r w:rsidRPr="0049408A">
              <w:rPr>
                <w:rFonts w:ascii="맑은 고딕" w:eastAsia="맑은 고딕" w:hAnsi="맑은 고딕"/>
                <w:b/>
                <w:color w:val="FFFFFF"/>
                <w:sz w:val="18"/>
              </w:rPr>
              <w:t>전략</w:t>
            </w:r>
          </w:p>
        </w:tc>
      </w:tr>
      <w:tr w:rsidR="009355D0" w:rsidRPr="0049408A" w14:paraId="2F71D3D4" w14:textId="77777777">
        <w:trPr>
          <w:jc w:val="center"/>
        </w:trPr>
        <w:tc>
          <w:tcPr>
            <w:tcW w:w="2268" w:type="dxa"/>
            <w:tcBorders>
              <w:top w:val="single" w:sz="8" w:space="0" w:color="C9D3DF"/>
              <w:left w:val="single" w:sz="8" w:space="0" w:color="C9D3DF"/>
              <w:bottom w:val="single" w:sz="8" w:space="0" w:color="C9D3DF"/>
              <w:right w:val="single" w:sz="8" w:space="0" w:color="C9D3DF"/>
            </w:tcBorders>
          </w:tcPr>
          <w:p w14:paraId="0F4E6B32"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첫 전화 목표</w:t>
            </w:r>
          </w:p>
        </w:tc>
        <w:tc>
          <w:tcPr>
            <w:tcW w:w="6803" w:type="dxa"/>
            <w:tcBorders>
              <w:top w:val="single" w:sz="8" w:space="0" w:color="C9D3DF"/>
              <w:left w:val="single" w:sz="8" w:space="0" w:color="C9D3DF"/>
              <w:bottom w:val="single" w:sz="8" w:space="0" w:color="C9D3DF"/>
              <w:right w:val="single" w:sz="8" w:space="0" w:color="C9D3DF"/>
            </w:tcBorders>
          </w:tcPr>
          <w:p w14:paraId="4E731177"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5분 설명 또는 자료 발송 후 10~15분 미팅 약속</w:t>
            </w:r>
          </w:p>
        </w:tc>
      </w:tr>
      <w:tr w:rsidR="009355D0" w:rsidRPr="0049408A" w14:paraId="076021A7" w14:textId="77777777">
        <w:trPr>
          <w:jc w:val="center"/>
        </w:trPr>
        <w:tc>
          <w:tcPr>
            <w:tcW w:w="2268" w:type="dxa"/>
            <w:tcBorders>
              <w:top w:val="single" w:sz="8" w:space="0" w:color="C9D3DF"/>
              <w:left w:val="single" w:sz="8" w:space="0" w:color="C9D3DF"/>
              <w:bottom w:val="single" w:sz="8" w:space="0" w:color="C9D3DF"/>
              <w:right w:val="single" w:sz="8" w:space="0" w:color="C9D3DF"/>
            </w:tcBorders>
          </w:tcPr>
          <w:p w14:paraId="3CD83E70" w14:textId="77777777" w:rsidR="009355D0" w:rsidRPr="0049408A" w:rsidRDefault="00000000">
            <w:pPr>
              <w:spacing w:after="40" w:line="259" w:lineRule="auto"/>
              <w:rPr>
                <w:rFonts w:ascii="맑은 고딕" w:eastAsia="맑은 고딕" w:hAnsi="맑은 고딕"/>
              </w:rPr>
            </w:pPr>
            <w:proofErr w:type="spellStart"/>
            <w:r w:rsidRPr="0049408A">
              <w:rPr>
                <w:rFonts w:ascii="맑은 고딕" w:eastAsia="맑은 고딕" w:hAnsi="맑은 고딕"/>
                <w:sz w:val="17"/>
              </w:rPr>
              <w:t>핵심</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메시지</w:t>
            </w:r>
            <w:proofErr w:type="spellEnd"/>
          </w:p>
        </w:tc>
        <w:tc>
          <w:tcPr>
            <w:tcW w:w="6803" w:type="dxa"/>
            <w:tcBorders>
              <w:top w:val="single" w:sz="8" w:space="0" w:color="C9D3DF"/>
              <w:left w:val="single" w:sz="8" w:space="0" w:color="C9D3DF"/>
              <w:bottom w:val="single" w:sz="8" w:space="0" w:color="C9D3DF"/>
              <w:right w:val="single" w:sz="8" w:space="0" w:color="C9D3DF"/>
            </w:tcBorders>
          </w:tcPr>
          <w:p w14:paraId="4EE02108"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 xml:space="preserve">해야 할 일은 물품 몇 가지 전달, 도착 후 수령 확인 두 </w:t>
            </w:r>
            <w:proofErr w:type="spellStart"/>
            <w:r w:rsidRPr="0049408A">
              <w:rPr>
                <w:rFonts w:ascii="맑은 고딕" w:eastAsia="맑은 고딕" w:hAnsi="맑은 고딕"/>
                <w:sz w:val="17"/>
                <w:lang w:eastAsia="ko-KR"/>
              </w:rPr>
              <w:t>가지뿐이라는</w:t>
            </w:r>
            <w:proofErr w:type="spellEnd"/>
            <w:r w:rsidRPr="0049408A">
              <w:rPr>
                <w:rFonts w:ascii="맑은 고딕" w:eastAsia="맑은 고딕" w:hAnsi="맑은 고딕"/>
                <w:sz w:val="17"/>
                <w:lang w:eastAsia="ko-KR"/>
              </w:rPr>
              <w:t xml:space="preserve"> 점</w:t>
            </w:r>
          </w:p>
        </w:tc>
      </w:tr>
      <w:tr w:rsidR="009355D0" w:rsidRPr="0049408A" w14:paraId="1B2F9504" w14:textId="77777777">
        <w:trPr>
          <w:jc w:val="center"/>
        </w:trPr>
        <w:tc>
          <w:tcPr>
            <w:tcW w:w="2268" w:type="dxa"/>
            <w:tcBorders>
              <w:top w:val="single" w:sz="8" w:space="0" w:color="C9D3DF"/>
              <w:left w:val="single" w:sz="8" w:space="0" w:color="C9D3DF"/>
              <w:bottom w:val="single" w:sz="8" w:space="0" w:color="C9D3DF"/>
              <w:right w:val="single" w:sz="8" w:space="0" w:color="C9D3DF"/>
            </w:tcBorders>
          </w:tcPr>
          <w:p w14:paraId="0DF7ACCF" w14:textId="77777777" w:rsidR="009355D0" w:rsidRPr="0049408A" w:rsidRDefault="00000000">
            <w:pPr>
              <w:spacing w:after="40" w:line="259" w:lineRule="auto"/>
              <w:rPr>
                <w:rFonts w:ascii="맑은 고딕" w:eastAsia="맑은 고딕" w:hAnsi="맑은 고딕"/>
              </w:rPr>
            </w:pPr>
            <w:proofErr w:type="spellStart"/>
            <w:r w:rsidRPr="0049408A">
              <w:rPr>
                <w:rFonts w:ascii="맑은 고딕" w:eastAsia="맑은 고딕" w:hAnsi="맑은 고딕"/>
                <w:sz w:val="17"/>
              </w:rPr>
              <w:t>방문</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제안</w:t>
            </w:r>
            <w:proofErr w:type="spellEnd"/>
          </w:p>
        </w:tc>
        <w:tc>
          <w:tcPr>
            <w:tcW w:w="6803" w:type="dxa"/>
            <w:tcBorders>
              <w:top w:val="single" w:sz="8" w:space="0" w:color="C9D3DF"/>
              <w:left w:val="single" w:sz="8" w:space="0" w:color="C9D3DF"/>
              <w:bottom w:val="single" w:sz="8" w:space="0" w:color="C9D3DF"/>
              <w:right w:val="single" w:sz="8" w:space="0" w:color="C9D3DF"/>
            </w:tcBorders>
          </w:tcPr>
          <w:p w14:paraId="71AD29F5"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자료 먼저 발송 후, 가능할 경우 10분 방문 또는 전화/온라인 설명 중 선택권 제공</w:t>
            </w:r>
          </w:p>
        </w:tc>
      </w:tr>
      <w:tr w:rsidR="009355D0" w:rsidRPr="0049408A" w14:paraId="7D7C070F" w14:textId="77777777">
        <w:trPr>
          <w:jc w:val="center"/>
        </w:trPr>
        <w:tc>
          <w:tcPr>
            <w:tcW w:w="2268" w:type="dxa"/>
            <w:tcBorders>
              <w:top w:val="single" w:sz="8" w:space="0" w:color="C9D3DF"/>
              <w:left w:val="single" w:sz="8" w:space="0" w:color="C9D3DF"/>
              <w:bottom w:val="single" w:sz="8" w:space="0" w:color="C9D3DF"/>
              <w:right w:val="single" w:sz="8" w:space="0" w:color="C9D3DF"/>
            </w:tcBorders>
          </w:tcPr>
          <w:p w14:paraId="0B747B6B" w14:textId="77777777" w:rsidR="009355D0" w:rsidRPr="0049408A" w:rsidRDefault="00000000">
            <w:pPr>
              <w:spacing w:after="40" w:line="259" w:lineRule="auto"/>
              <w:rPr>
                <w:rFonts w:ascii="맑은 고딕" w:eastAsia="맑은 고딕" w:hAnsi="맑은 고딕"/>
              </w:rPr>
            </w:pPr>
            <w:proofErr w:type="spellStart"/>
            <w:r w:rsidRPr="0049408A">
              <w:rPr>
                <w:rFonts w:ascii="맑은 고딕" w:eastAsia="맑은 고딕" w:hAnsi="맑은 고딕"/>
                <w:sz w:val="17"/>
              </w:rPr>
              <w:t>주의점</w:t>
            </w:r>
            <w:proofErr w:type="spellEnd"/>
          </w:p>
        </w:tc>
        <w:tc>
          <w:tcPr>
            <w:tcW w:w="6803" w:type="dxa"/>
            <w:tcBorders>
              <w:top w:val="single" w:sz="8" w:space="0" w:color="C9D3DF"/>
              <w:left w:val="single" w:sz="8" w:space="0" w:color="C9D3DF"/>
              <w:bottom w:val="single" w:sz="8" w:space="0" w:color="C9D3DF"/>
              <w:right w:val="single" w:sz="8" w:space="0" w:color="C9D3DF"/>
            </w:tcBorders>
          </w:tcPr>
          <w:p w14:paraId="0EAF7DDC"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“근처 지나가다 방문”</w:t>
            </w:r>
            <w:proofErr w:type="spellStart"/>
            <w:r w:rsidRPr="0049408A">
              <w:rPr>
                <w:rFonts w:ascii="맑은 고딕" w:eastAsia="맑은 고딕" w:hAnsi="맑은 고딕"/>
                <w:sz w:val="17"/>
                <w:lang w:eastAsia="ko-KR"/>
              </w:rPr>
              <w:t>처럼</w:t>
            </w:r>
            <w:proofErr w:type="spellEnd"/>
            <w:r w:rsidRPr="0049408A">
              <w:rPr>
                <w:rFonts w:ascii="맑은 고딕" w:eastAsia="맑은 고딕" w:hAnsi="맑은 고딕"/>
                <w:sz w:val="17"/>
                <w:lang w:eastAsia="ko-KR"/>
              </w:rPr>
              <w:t xml:space="preserve"> 갑작스러운 방문 인상을 주지 않는다.</w:t>
            </w:r>
          </w:p>
        </w:tc>
      </w:tr>
    </w:tbl>
    <w:p w14:paraId="1A27B5C0" w14:textId="77777777" w:rsidR="009355D0" w:rsidRPr="0049408A" w:rsidRDefault="00000000">
      <w:pPr>
        <w:pStyle w:val="21"/>
        <w:rPr>
          <w:rFonts w:ascii="맑은 고딕" w:eastAsia="맑은 고딕" w:hAnsi="맑은 고딕"/>
          <w:lang w:eastAsia="ko-KR"/>
        </w:rPr>
      </w:pPr>
      <w:r w:rsidRPr="0049408A">
        <w:rPr>
          <w:rFonts w:ascii="맑은 고딕" w:eastAsia="맑은 고딕" w:hAnsi="맑은 고딕"/>
          <w:lang w:eastAsia="ko-KR"/>
        </w:rPr>
        <w:t>2-3. C그룹: 소규모 시설 (30명대 이하)</w:t>
      </w:r>
    </w:p>
    <w:p w14:paraId="00743E6D" w14:textId="77777777" w:rsidR="009355D0" w:rsidRPr="0049408A" w:rsidRDefault="00000000">
      <w:pPr>
        <w:rPr>
          <w:rFonts w:ascii="맑은 고딕" w:eastAsia="맑은 고딕" w:hAnsi="맑은 고딕"/>
          <w:lang w:eastAsia="ko-KR"/>
        </w:rPr>
      </w:pPr>
      <w:r w:rsidRPr="0049408A">
        <w:rPr>
          <w:rFonts w:ascii="맑은 고딕" w:eastAsia="맑은 고딕" w:hAnsi="맑은 고딕"/>
          <w:lang w:eastAsia="ko-KR"/>
        </w:rPr>
        <w:t xml:space="preserve">C그룹은 A/B그룹 </w:t>
      </w:r>
      <w:proofErr w:type="spellStart"/>
      <w:r w:rsidRPr="0049408A">
        <w:rPr>
          <w:rFonts w:ascii="맑은 고딕" w:eastAsia="맑은 고딕" w:hAnsi="맑은 고딕"/>
          <w:lang w:eastAsia="ko-KR"/>
        </w:rPr>
        <w:t>컨택이</w:t>
      </w:r>
      <w:proofErr w:type="spellEnd"/>
      <w:r w:rsidRPr="0049408A">
        <w:rPr>
          <w:rFonts w:ascii="맑은 고딕" w:eastAsia="맑은 고딕" w:hAnsi="맑은 고딕"/>
          <w:lang w:eastAsia="ko-KR"/>
        </w:rPr>
        <w:t xml:space="preserve"> 진행되는 동안 보조 카드로 둔다. 소규모 시설은 원장이 직접 모든 것을 관리하는 경우가 있어, 원장에게 닿으면 빠른 yes/no가 가능하다. 다만 시설별 운영 여력과 품목 수 편차가 크기 때문에 첫 대규모 레퍼런스로 삼기보다 보조 파일럿 후보로 활용한다.</w:t>
      </w:r>
    </w:p>
    <w:tbl>
      <w:tblPr>
        <w:tblStyle w:val="af9"/>
        <w:tblW w:w="0" w:type="auto"/>
        <w:jc w:val="center"/>
        <w:tblLook w:val="04A0" w:firstRow="1" w:lastRow="0" w:firstColumn="1" w:lastColumn="0" w:noHBand="0" w:noVBand="1"/>
      </w:tblPr>
      <w:tblGrid>
        <w:gridCol w:w="2268"/>
        <w:gridCol w:w="6803"/>
      </w:tblGrid>
      <w:tr w:rsidR="009355D0" w:rsidRPr="0049408A" w14:paraId="146F4598" w14:textId="77777777">
        <w:trPr>
          <w:jc w:val="center"/>
        </w:trPr>
        <w:tc>
          <w:tcPr>
            <w:tcW w:w="2268"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068B8D81" w14:textId="77777777" w:rsidR="009355D0" w:rsidRPr="0049408A" w:rsidRDefault="00000000">
            <w:pPr>
              <w:spacing w:after="40" w:line="259" w:lineRule="auto"/>
              <w:jc w:val="center"/>
              <w:rPr>
                <w:rFonts w:ascii="맑은 고딕" w:eastAsia="맑은 고딕" w:hAnsi="맑은 고딕"/>
              </w:rPr>
            </w:pPr>
            <w:proofErr w:type="spellStart"/>
            <w:r w:rsidRPr="0049408A">
              <w:rPr>
                <w:rFonts w:ascii="맑은 고딕" w:eastAsia="맑은 고딕" w:hAnsi="맑은 고딕"/>
                <w:b/>
                <w:color w:val="FFFFFF"/>
                <w:sz w:val="18"/>
              </w:rPr>
              <w:t>항목</w:t>
            </w:r>
            <w:proofErr w:type="spellEnd"/>
          </w:p>
        </w:tc>
        <w:tc>
          <w:tcPr>
            <w:tcW w:w="6803"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32C0404B" w14:textId="77777777" w:rsidR="009355D0" w:rsidRPr="0049408A" w:rsidRDefault="00000000">
            <w:pPr>
              <w:spacing w:after="40" w:line="259" w:lineRule="auto"/>
              <w:jc w:val="center"/>
              <w:rPr>
                <w:rFonts w:ascii="맑은 고딕" w:eastAsia="맑은 고딕" w:hAnsi="맑은 고딕"/>
              </w:rPr>
            </w:pPr>
            <w:r w:rsidRPr="0049408A">
              <w:rPr>
                <w:rFonts w:ascii="맑은 고딕" w:eastAsia="맑은 고딕" w:hAnsi="맑은 고딕"/>
                <w:b/>
                <w:color w:val="FFFFFF"/>
                <w:sz w:val="18"/>
              </w:rPr>
              <w:t>전략</w:t>
            </w:r>
          </w:p>
        </w:tc>
      </w:tr>
      <w:tr w:rsidR="009355D0" w:rsidRPr="0049408A" w14:paraId="4569F7AF" w14:textId="77777777">
        <w:trPr>
          <w:jc w:val="center"/>
        </w:trPr>
        <w:tc>
          <w:tcPr>
            <w:tcW w:w="2268" w:type="dxa"/>
            <w:tcBorders>
              <w:top w:val="single" w:sz="8" w:space="0" w:color="C9D3DF"/>
              <w:left w:val="single" w:sz="8" w:space="0" w:color="C9D3DF"/>
              <w:bottom w:val="single" w:sz="8" w:space="0" w:color="C9D3DF"/>
              <w:right w:val="single" w:sz="8" w:space="0" w:color="C9D3DF"/>
            </w:tcBorders>
          </w:tcPr>
          <w:p w14:paraId="0BCD86DD"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언제 연락하는가</w:t>
            </w:r>
          </w:p>
        </w:tc>
        <w:tc>
          <w:tcPr>
            <w:tcW w:w="6803" w:type="dxa"/>
            <w:tcBorders>
              <w:top w:val="single" w:sz="8" w:space="0" w:color="C9D3DF"/>
              <w:left w:val="single" w:sz="8" w:space="0" w:color="C9D3DF"/>
              <w:bottom w:val="single" w:sz="8" w:space="0" w:color="C9D3DF"/>
              <w:right w:val="single" w:sz="8" w:space="0" w:color="C9D3DF"/>
            </w:tcBorders>
          </w:tcPr>
          <w:p w14:paraId="66BB95AD"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A/B그룹 반응이 느리거나 특정 지역 파일럿이 필요할 때 시작</w:t>
            </w:r>
          </w:p>
        </w:tc>
      </w:tr>
      <w:tr w:rsidR="009355D0" w:rsidRPr="0049408A" w14:paraId="5B985A46" w14:textId="77777777">
        <w:trPr>
          <w:jc w:val="center"/>
        </w:trPr>
        <w:tc>
          <w:tcPr>
            <w:tcW w:w="2268" w:type="dxa"/>
            <w:tcBorders>
              <w:top w:val="single" w:sz="8" w:space="0" w:color="C9D3DF"/>
              <w:left w:val="single" w:sz="8" w:space="0" w:color="C9D3DF"/>
              <w:bottom w:val="single" w:sz="8" w:space="0" w:color="C9D3DF"/>
              <w:right w:val="single" w:sz="8" w:space="0" w:color="C9D3DF"/>
            </w:tcBorders>
          </w:tcPr>
          <w:p w14:paraId="0D4FD10A"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 xml:space="preserve">첫 </w:t>
            </w:r>
            <w:proofErr w:type="spellStart"/>
            <w:r w:rsidRPr="0049408A">
              <w:rPr>
                <w:rFonts w:ascii="맑은 고딕" w:eastAsia="맑은 고딕" w:hAnsi="맑은 고딕"/>
                <w:sz w:val="17"/>
              </w:rPr>
              <w:t>전화</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목표</w:t>
            </w:r>
            <w:proofErr w:type="spellEnd"/>
          </w:p>
        </w:tc>
        <w:tc>
          <w:tcPr>
            <w:tcW w:w="6803" w:type="dxa"/>
            <w:tcBorders>
              <w:top w:val="single" w:sz="8" w:space="0" w:color="C9D3DF"/>
              <w:left w:val="single" w:sz="8" w:space="0" w:color="C9D3DF"/>
              <w:bottom w:val="single" w:sz="8" w:space="0" w:color="C9D3DF"/>
              <w:right w:val="single" w:sz="8" w:space="0" w:color="C9D3DF"/>
            </w:tcBorders>
          </w:tcPr>
          <w:p w14:paraId="4A1325A7"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원장 또는 실무 의사결정자와 직접 통화</w:t>
            </w:r>
          </w:p>
        </w:tc>
      </w:tr>
      <w:tr w:rsidR="009355D0" w:rsidRPr="0049408A" w14:paraId="67DB0ADC" w14:textId="77777777">
        <w:trPr>
          <w:jc w:val="center"/>
        </w:trPr>
        <w:tc>
          <w:tcPr>
            <w:tcW w:w="2268" w:type="dxa"/>
            <w:tcBorders>
              <w:top w:val="single" w:sz="8" w:space="0" w:color="C9D3DF"/>
              <w:left w:val="single" w:sz="8" w:space="0" w:color="C9D3DF"/>
              <w:bottom w:val="single" w:sz="8" w:space="0" w:color="C9D3DF"/>
              <w:right w:val="single" w:sz="8" w:space="0" w:color="C9D3DF"/>
            </w:tcBorders>
          </w:tcPr>
          <w:p w14:paraId="7ECC0AC4" w14:textId="77777777" w:rsidR="009355D0" w:rsidRPr="0049408A" w:rsidRDefault="00000000">
            <w:pPr>
              <w:spacing w:after="40" w:line="259" w:lineRule="auto"/>
              <w:rPr>
                <w:rFonts w:ascii="맑은 고딕" w:eastAsia="맑은 고딕" w:hAnsi="맑은 고딕"/>
              </w:rPr>
            </w:pPr>
            <w:proofErr w:type="spellStart"/>
            <w:r w:rsidRPr="0049408A">
              <w:rPr>
                <w:rFonts w:ascii="맑은 고딕" w:eastAsia="맑은 고딕" w:hAnsi="맑은 고딕"/>
                <w:sz w:val="17"/>
              </w:rPr>
              <w:t>핵심</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메시지</w:t>
            </w:r>
            <w:proofErr w:type="spellEnd"/>
          </w:p>
        </w:tc>
        <w:tc>
          <w:tcPr>
            <w:tcW w:w="6803" w:type="dxa"/>
            <w:tcBorders>
              <w:top w:val="single" w:sz="8" w:space="0" w:color="C9D3DF"/>
              <w:left w:val="single" w:sz="8" w:space="0" w:color="C9D3DF"/>
              <w:bottom w:val="single" w:sz="8" w:space="0" w:color="C9D3DF"/>
              <w:right w:val="single" w:sz="8" w:space="0" w:color="C9D3DF"/>
            </w:tcBorders>
          </w:tcPr>
          <w:p w14:paraId="74C5EB26"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세제·수건·학습용품 등 공용 물품 중심의 작은 실험</w:t>
            </w:r>
          </w:p>
        </w:tc>
      </w:tr>
      <w:tr w:rsidR="009355D0" w:rsidRPr="0049408A" w14:paraId="7F38D9E6" w14:textId="77777777">
        <w:trPr>
          <w:jc w:val="center"/>
        </w:trPr>
        <w:tc>
          <w:tcPr>
            <w:tcW w:w="2268" w:type="dxa"/>
            <w:tcBorders>
              <w:top w:val="single" w:sz="8" w:space="0" w:color="C9D3DF"/>
              <w:left w:val="single" w:sz="8" w:space="0" w:color="C9D3DF"/>
              <w:bottom w:val="single" w:sz="8" w:space="0" w:color="C9D3DF"/>
              <w:right w:val="single" w:sz="8" w:space="0" w:color="C9D3DF"/>
            </w:tcBorders>
          </w:tcPr>
          <w:p w14:paraId="593C9614" w14:textId="77777777" w:rsidR="009355D0" w:rsidRPr="0049408A" w:rsidRDefault="00000000">
            <w:pPr>
              <w:spacing w:after="40" w:line="259" w:lineRule="auto"/>
              <w:rPr>
                <w:rFonts w:ascii="맑은 고딕" w:eastAsia="맑은 고딕" w:hAnsi="맑은 고딕"/>
              </w:rPr>
            </w:pPr>
            <w:proofErr w:type="spellStart"/>
            <w:r w:rsidRPr="0049408A">
              <w:rPr>
                <w:rFonts w:ascii="맑은 고딕" w:eastAsia="맑은 고딕" w:hAnsi="맑은 고딕"/>
                <w:sz w:val="17"/>
              </w:rPr>
              <w:t>주의점</w:t>
            </w:r>
            <w:proofErr w:type="spellEnd"/>
          </w:p>
        </w:tc>
        <w:tc>
          <w:tcPr>
            <w:tcW w:w="6803" w:type="dxa"/>
            <w:tcBorders>
              <w:top w:val="single" w:sz="8" w:space="0" w:color="C9D3DF"/>
              <w:left w:val="single" w:sz="8" w:space="0" w:color="C9D3DF"/>
              <w:bottom w:val="single" w:sz="8" w:space="0" w:color="C9D3DF"/>
              <w:right w:val="single" w:sz="8" w:space="0" w:color="C9D3DF"/>
            </w:tcBorders>
          </w:tcPr>
          <w:p w14:paraId="04565649"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시설 규모가 작을수록 업무 부담과 외부 공개 부담을 더 세심하게 확인한다.</w:t>
            </w:r>
          </w:p>
        </w:tc>
      </w:tr>
    </w:tbl>
    <w:p w14:paraId="430C5347" w14:textId="77777777" w:rsidR="009355D0" w:rsidRPr="0049408A" w:rsidRDefault="00000000">
      <w:pPr>
        <w:rPr>
          <w:rFonts w:ascii="맑은 고딕" w:eastAsia="맑은 고딕" w:hAnsi="맑은 고딕"/>
          <w:lang w:eastAsia="ko-KR"/>
        </w:rPr>
      </w:pPr>
      <w:r w:rsidRPr="0049408A">
        <w:rPr>
          <w:rFonts w:ascii="맑은 고딕" w:eastAsia="맑은 고딕" w:hAnsi="맑은 고딕"/>
          <w:lang w:eastAsia="ko-KR"/>
        </w:rPr>
        <w:br w:type="page"/>
      </w:r>
    </w:p>
    <w:p w14:paraId="4AE394E6" w14:textId="77777777" w:rsidR="009355D0" w:rsidRPr="0049408A" w:rsidRDefault="00000000">
      <w:pPr>
        <w:pStyle w:val="1"/>
        <w:rPr>
          <w:rFonts w:ascii="맑은 고딕" w:eastAsia="맑은 고딕" w:hAnsi="맑은 고딕"/>
          <w:lang w:eastAsia="ko-KR"/>
        </w:rPr>
      </w:pPr>
      <w:r w:rsidRPr="0049408A">
        <w:rPr>
          <w:rFonts w:ascii="맑은 고딕" w:eastAsia="맑은 고딕" w:hAnsi="맑은 고딕"/>
          <w:lang w:eastAsia="ko-KR"/>
        </w:rPr>
        <w:lastRenderedPageBreak/>
        <w:t>3. 첫 파일럿 시설 선정 기준</w:t>
      </w:r>
    </w:p>
    <w:p w14:paraId="17D407AF" w14:textId="77777777" w:rsidR="009355D0" w:rsidRPr="0049408A" w:rsidRDefault="00000000">
      <w:pPr>
        <w:rPr>
          <w:rFonts w:ascii="맑은 고딕" w:eastAsia="맑은 고딕" w:hAnsi="맑은 고딕"/>
          <w:lang w:eastAsia="ko-KR"/>
        </w:rPr>
      </w:pPr>
      <w:r w:rsidRPr="0049408A">
        <w:rPr>
          <w:rFonts w:ascii="맑은 고딕" w:eastAsia="맑은 고딕" w:hAnsi="맑은 고딕"/>
          <w:lang w:eastAsia="ko-KR"/>
        </w:rPr>
        <w:t xml:space="preserve">규모만으로 시설을 나누면 실제 </w:t>
      </w:r>
      <w:proofErr w:type="spellStart"/>
      <w:r w:rsidRPr="0049408A">
        <w:rPr>
          <w:rFonts w:ascii="맑은 고딕" w:eastAsia="맑은 고딕" w:hAnsi="맑은 고딕"/>
          <w:lang w:eastAsia="ko-KR"/>
        </w:rPr>
        <w:t>컨택</w:t>
      </w:r>
      <w:proofErr w:type="spellEnd"/>
      <w:r w:rsidRPr="0049408A">
        <w:rPr>
          <w:rFonts w:ascii="맑은 고딕" w:eastAsia="맑은 고딕" w:hAnsi="맑은 고딕"/>
          <w:lang w:eastAsia="ko-KR"/>
        </w:rPr>
        <w:t xml:space="preserve"> 성공률을 예측하기 어렵다. 첫 파일럿은 “크고 유명한 시설”보다 “담당자가 빠르게 움직이고 공용 물품 리스트를 줄 수 있는 시설”이 적합하다.</w:t>
      </w:r>
    </w:p>
    <w:tbl>
      <w:tblPr>
        <w:tblStyle w:val="af9"/>
        <w:tblW w:w="0" w:type="auto"/>
        <w:jc w:val="center"/>
        <w:tblLook w:val="04A0" w:firstRow="1" w:lastRow="0" w:firstColumn="1" w:lastColumn="0" w:noHBand="0" w:noVBand="1"/>
      </w:tblPr>
      <w:tblGrid>
        <w:gridCol w:w="2835"/>
        <w:gridCol w:w="1134"/>
        <w:gridCol w:w="5102"/>
      </w:tblGrid>
      <w:tr w:rsidR="009355D0" w:rsidRPr="0049408A" w14:paraId="033B74A2" w14:textId="77777777">
        <w:trPr>
          <w:jc w:val="center"/>
        </w:trPr>
        <w:tc>
          <w:tcPr>
            <w:tcW w:w="2835"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3C378D08" w14:textId="77777777" w:rsidR="009355D0" w:rsidRPr="0049408A" w:rsidRDefault="00000000">
            <w:pPr>
              <w:spacing w:after="40" w:line="259" w:lineRule="auto"/>
              <w:jc w:val="center"/>
              <w:rPr>
                <w:rFonts w:ascii="맑은 고딕" w:eastAsia="맑은 고딕" w:hAnsi="맑은 고딕"/>
              </w:rPr>
            </w:pPr>
            <w:proofErr w:type="spellStart"/>
            <w:r w:rsidRPr="0049408A">
              <w:rPr>
                <w:rFonts w:ascii="맑은 고딕" w:eastAsia="맑은 고딕" w:hAnsi="맑은 고딕"/>
                <w:b/>
                <w:color w:val="FFFFFF"/>
                <w:sz w:val="18"/>
              </w:rPr>
              <w:t>평가</w:t>
            </w:r>
            <w:proofErr w:type="spellEnd"/>
            <w:r w:rsidRPr="0049408A">
              <w:rPr>
                <w:rFonts w:ascii="맑은 고딕" w:eastAsia="맑은 고딕" w:hAnsi="맑은 고딕"/>
                <w:b/>
                <w:color w:val="FFFFFF"/>
                <w:sz w:val="18"/>
              </w:rPr>
              <w:t xml:space="preserve"> </w:t>
            </w:r>
            <w:proofErr w:type="spellStart"/>
            <w:r w:rsidRPr="0049408A">
              <w:rPr>
                <w:rFonts w:ascii="맑은 고딕" w:eastAsia="맑은 고딕" w:hAnsi="맑은 고딕"/>
                <w:b/>
                <w:color w:val="FFFFFF"/>
                <w:sz w:val="18"/>
              </w:rPr>
              <w:t>항목</w:t>
            </w:r>
            <w:proofErr w:type="spellEnd"/>
          </w:p>
        </w:tc>
        <w:tc>
          <w:tcPr>
            <w:tcW w:w="1134"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3A2A382F" w14:textId="77777777" w:rsidR="009355D0" w:rsidRPr="0049408A" w:rsidRDefault="00000000">
            <w:pPr>
              <w:spacing w:after="40" w:line="259" w:lineRule="auto"/>
              <w:jc w:val="center"/>
              <w:rPr>
                <w:rFonts w:ascii="맑은 고딕" w:eastAsia="맑은 고딕" w:hAnsi="맑은 고딕"/>
              </w:rPr>
            </w:pPr>
            <w:r w:rsidRPr="0049408A">
              <w:rPr>
                <w:rFonts w:ascii="맑은 고딕" w:eastAsia="맑은 고딕" w:hAnsi="맑은 고딕"/>
                <w:b/>
                <w:color w:val="FFFFFF"/>
                <w:sz w:val="18"/>
              </w:rPr>
              <w:t>점수</w:t>
            </w:r>
          </w:p>
        </w:tc>
        <w:tc>
          <w:tcPr>
            <w:tcW w:w="5102"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00BA3979" w14:textId="77777777" w:rsidR="009355D0" w:rsidRPr="0049408A" w:rsidRDefault="00000000">
            <w:pPr>
              <w:spacing w:after="40" w:line="259" w:lineRule="auto"/>
              <w:jc w:val="center"/>
              <w:rPr>
                <w:rFonts w:ascii="맑은 고딕" w:eastAsia="맑은 고딕" w:hAnsi="맑은 고딕"/>
              </w:rPr>
            </w:pPr>
            <w:r w:rsidRPr="0049408A">
              <w:rPr>
                <w:rFonts w:ascii="맑은 고딕" w:eastAsia="맑은 고딕" w:hAnsi="맑은 고딕"/>
                <w:b/>
                <w:color w:val="FFFFFF"/>
                <w:sz w:val="18"/>
              </w:rPr>
              <w:t>판단 기준</w:t>
            </w:r>
          </w:p>
        </w:tc>
      </w:tr>
      <w:tr w:rsidR="009355D0" w:rsidRPr="0049408A" w14:paraId="38F431E6" w14:textId="77777777">
        <w:trPr>
          <w:jc w:val="center"/>
        </w:trPr>
        <w:tc>
          <w:tcPr>
            <w:tcW w:w="2835" w:type="dxa"/>
            <w:tcBorders>
              <w:top w:val="single" w:sz="8" w:space="0" w:color="C9D3DF"/>
              <w:left w:val="single" w:sz="8" w:space="0" w:color="C9D3DF"/>
              <w:bottom w:val="single" w:sz="8" w:space="0" w:color="C9D3DF"/>
              <w:right w:val="single" w:sz="8" w:space="0" w:color="C9D3DF"/>
            </w:tcBorders>
          </w:tcPr>
          <w:p w14:paraId="1AF61BA2"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담당자 연락처 확인 가능</w:t>
            </w:r>
          </w:p>
        </w:tc>
        <w:tc>
          <w:tcPr>
            <w:tcW w:w="1134" w:type="dxa"/>
            <w:tcBorders>
              <w:top w:val="single" w:sz="8" w:space="0" w:color="C9D3DF"/>
              <w:left w:val="single" w:sz="8" w:space="0" w:color="C9D3DF"/>
              <w:bottom w:val="single" w:sz="8" w:space="0" w:color="C9D3DF"/>
              <w:right w:val="single" w:sz="8" w:space="0" w:color="C9D3DF"/>
            </w:tcBorders>
          </w:tcPr>
          <w:p w14:paraId="6E8EDE57"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+3</w:t>
            </w:r>
          </w:p>
        </w:tc>
        <w:tc>
          <w:tcPr>
            <w:tcW w:w="5102" w:type="dxa"/>
            <w:tcBorders>
              <w:top w:val="single" w:sz="8" w:space="0" w:color="C9D3DF"/>
              <w:left w:val="single" w:sz="8" w:space="0" w:color="C9D3DF"/>
              <w:bottom w:val="single" w:sz="8" w:space="0" w:color="C9D3DF"/>
              <w:right w:val="single" w:sz="8" w:space="0" w:color="C9D3DF"/>
            </w:tcBorders>
          </w:tcPr>
          <w:p w14:paraId="79F4A1E8"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홈페이지·전화·기존 후원 페이지에서 담당자 또는 후원 이메일 확인 가능</w:t>
            </w:r>
          </w:p>
        </w:tc>
      </w:tr>
      <w:tr w:rsidR="009355D0" w:rsidRPr="0049408A" w14:paraId="1433FC63" w14:textId="77777777">
        <w:trPr>
          <w:jc w:val="center"/>
        </w:trPr>
        <w:tc>
          <w:tcPr>
            <w:tcW w:w="2835" w:type="dxa"/>
            <w:tcBorders>
              <w:top w:val="single" w:sz="8" w:space="0" w:color="C9D3DF"/>
              <w:left w:val="single" w:sz="8" w:space="0" w:color="C9D3DF"/>
              <w:bottom w:val="single" w:sz="8" w:space="0" w:color="C9D3DF"/>
              <w:right w:val="single" w:sz="8" w:space="0" w:color="C9D3DF"/>
            </w:tcBorders>
          </w:tcPr>
          <w:p w14:paraId="0B2B1EB2" w14:textId="77777777" w:rsidR="009355D0" w:rsidRPr="0049408A" w:rsidRDefault="00000000">
            <w:pPr>
              <w:spacing w:after="40" w:line="259" w:lineRule="auto"/>
              <w:rPr>
                <w:rFonts w:ascii="맑은 고딕" w:eastAsia="맑은 고딕" w:hAnsi="맑은 고딕"/>
              </w:rPr>
            </w:pPr>
            <w:proofErr w:type="spellStart"/>
            <w:r w:rsidRPr="0049408A">
              <w:rPr>
                <w:rFonts w:ascii="맑은 고딕" w:eastAsia="맑은 고딕" w:hAnsi="맑은 고딕"/>
                <w:sz w:val="17"/>
              </w:rPr>
              <w:t>서울</w:t>
            </w:r>
            <w:proofErr w:type="spellEnd"/>
            <w:r w:rsidRPr="0049408A">
              <w:rPr>
                <w:rFonts w:ascii="맑은 고딕" w:eastAsia="맑은 고딕" w:hAnsi="맑은 고딕"/>
                <w:sz w:val="17"/>
              </w:rPr>
              <w:t>/</w:t>
            </w:r>
            <w:proofErr w:type="spellStart"/>
            <w:r w:rsidRPr="0049408A">
              <w:rPr>
                <w:rFonts w:ascii="맑은 고딕" w:eastAsia="맑은 고딕" w:hAnsi="맑은 고딕"/>
                <w:sz w:val="17"/>
              </w:rPr>
              <w:t>수도권</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방문</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가능</w:t>
            </w:r>
            <w:proofErr w:type="spellEnd"/>
          </w:p>
        </w:tc>
        <w:tc>
          <w:tcPr>
            <w:tcW w:w="1134" w:type="dxa"/>
            <w:tcBorders>
              <w:top w:val="single" w:sz="8" w:space="0" w:color="C9D3DF"/>
              <w:left w:val="single" w:sz="8" w:space="0" w:color="C9D3DF"/>
              <w:bottom w:val="single" w:sz="8" w:space="0" w:color="C9D3DF"/>
              <w:right w:val="single" w:sz="8" w:space="0" w:color="C9D3DF"/>
            </w:tcBorders>
          </w:tcPr>
          <w:p w14:paraId="104559D9"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+2</w:t>
            </w:r>
          </w:p>
        </w:tc>
        <w:tc>
          <w:tcPr>
            <w:tcW w:w="5102" w:type="dxa"/>
            <w:tcBorders>
              <w:top w:val="single" w:sz="8" w:space="0" w:color="C9D3DF"/>
              <w:left w:val="single" w:sz="8" w:space="0" w:color="C9D3DF"/>
              <w:bottom w:val="single" w:sz="8" w:space="0" w:color="C9D3DF"/>
              <w:right w:val="single" w:sz="8" w:space="0" w:color="C9D3DF"/>
            </w:tcBorders>
          </w:tcPr>
          <w:p w14:paraId="4F94A2BD"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자료 발송 후 짧은 방문 미팅이 현실적으로 가능</w:t>
            </w:r>
          </w:p>
        </w:tc>
      </w:tr>
      <w:tr w:rsidR="009355D0" w:rsidRPr="0049408A" w14:paraId="1E998A63" w14:textId="77777777">
        <w:trPr>
          <w:jc w:val="center"/>
        </w:trPr>
        <w:tc>
          <w:tcPr>
            <w:tcW w:w="2835" w:type="dxa"/>
            <w:tcBorders>
              <w:top w:val="single" w:sz="8" w:space="0" w:color="C9D3DF"/>
              <w:left w:val="single" w:sz="8" w:space="0" w:color="C9D3DF"/>
              <w:bottom w:val="single" w:sz="8" w:space="0" w:color="C9D3DF"/>
              <w:right w:val="single" w:sz="8" w:space="0" w:color="C9D3DF"/>
            </w:tcBorders>
          </w:tcPr>
          <w:p w14:paraId="29661FA2"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기존 후원 안내 페이지 있음</w:t>
            </w:r>
          </w:p>
        </w:tc>
        <w:tc>
          <w:tcPr>
            <w:tcW w:w="1134" w:type="dxa"/>
            <w:tcBorders>
              <w:top w:val="single" w:sz="8" w:space="0" w:color="C9D3DF"/>
              <w:left w:val="single" w:sz="8" w:space="0" w:color="C9D3DF"/>
              <w:bottom w:val="single" w:sz="8" w:space="0" w:color="C9D3DF"/>
              <w:right w:val="single" w:sz="8" w:space="0" w:color="C9D3DF"/>
            </w:tcBorders>
          </w:tcPr>
          <w:p w14:paraId="4DD85022"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+2</w:t>
            </w:r>
          </w:p>
        </w:tc>
        <w:tc>
          <w:tcPr>
            <w:tcW w:w="5102" w:type="dxa"/>
            <w:tcBorders>
              <w:top w:val="single" w:sz="8" w:space="0" w:color="C9D3DF"/>
              <w:left w:val="single" w:sz="8" w:space="0" w:color="C9D3DF"/>
              <w:bottom w:val="single" w:sz="8" w:space="0" w:color="C9D3DF"/>
              <w:right w:val="single" w:sz="8" w:space="0" w:color="C9D3DF"/>
            </w:tcBorders>
          </w:tcPr>
          <w:p w14:paraId="7E8710B9"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외부 후원 프로세스에 익숙할 가능성</w:t>
            </w:r>
          </w:p>
        </w:tc>
      </w:tr>
      <w:tr w:rsidR="009355D0" w:rsidRPr="0049408A" w14:paraId="71C1AC37" w14:textId="77777777">
        <w:trPr>
          <w:jc w:val="center"/>
        </w:trPr>
        <w:tc>
          <w:tcPr>
            <w:tcW w:w="2835" w:type="dxa"/>
            <w:tcBorders>
              <w:top w:val="single" w:sz="8" w:space="0" w:color="C9D3DF"/>
              <w:left w:val="single" w:sz="8" w:space="0" w:color="C9D3DF"/>
              <w:bottom w:val="single" w:sz="8" w:space="0" w:color="C9D3DF"/>
              <w:right w:val="single" w:sz="8" w:space="0" w:color="C9D3DF"/>
            </w:tcBorders>
          </w:tcPr>
          <w:p w14:paraId="035EB124" w14:textId="77777777" w:rsidR="009355D0" w:rsidRPr="0049408A" w:rsidRDefault="00000000">
            <w:pPr>
              <w:spacing w:after="40" w:line="259" w:lineRule="auto"/>
              <w:rPr>
                <w:rFonts w:ascii="맑은 고딕" w:eastAsia="맑은 고딕" w:hAnsi="맑은 고딕"/>
              </w:rPr>
            </w:pPr>
            <w:proofErr w:type="spellStart"/>
            <w:r w:rsidRPr="0049408A">
              <w:rPr>
                <w:rFonts w:ascii="맑은 고딕" w:eastAsia="맑은 고딕" w:hAnsi="맑은 고딕"/>
                <w:sz w:val="17"/>
              </w:rPr>
              <w:t>시설</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규모</w:t>
            </w:r>
            <w:proofErr w:type="spellEnd"/>
            <w:r w:rsidRPr="0049408A">
              <w:rPr>
                <w:rFonts w:ascii="맑은 고딕" w:eastAsia="맑은 고딕" w:hAnsi="맑은 고딕"/>
                <w:sz w:val="17"/>
              </w:rPr>
              <w:t xml:space="preserve"> 35~50명</w:t>
            </w:r>
          </w:p>
        </w:tc>
        <w:tc>
          <w:tcPr>
            <w:tcW w:w="1134" w:type="dxa"/>
            <w:tcBorders>
              <w:top w:val="single" w:sz="8" w:space="0" w:color="C9D3DF"/>
              <w:left w:val="single" w:sz="8" w:space="0" w:color="C9D3DF"/>
              <w:bottom w:val="single" w:sz="8" w:space="0" w:color="C9D3DF"/>
              <w:right w:val="single" w:sz="8" w:space="0" w:color="C9D3DF"/>
            </w:tcBorders>
          </w:tcPr>
          <w:p w14:paraId="62BE55E4"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+2</w:t>
            </w:r>
          </w:p>
        </w:tc>
        <w:tc>
          <w:tcPr>
            <w:tcW w:w="5102" w:type="dxa"/>
            <w:tcBorders>
              <w:top w:val="single" w:sz="8" w:space="0" w:color="C9D3DF"/>
              <w:left w:val="single" w:sz="8" w:space="0" w:color="C9D3DF"/>
              <w:bottom w:val="single" w:sz="8" w:space="0" w:color="C9D3DF"/>
              <w:right w:val="single" w:sz="8" w:space="0" w:color="C9D3DF"/>
            </w:tcBorders>
          </w:tcPr>
          <w:p w14:paraId="3AF2054A"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운영 사이클을 검증하기에 적당한 물품 수요와 의사결정 속도</w:t>
            </w:r>
          </w:p>
        </w:tc>
      </w:tr>
      <w:tr w:rsidR="009355D0" w:rsidRPr="0049408A" w14:paraId="6009DCB8" w14:textId="77777777">
        <w:trPr>
          <w:jc w:val="center"/>
        </w:trPr>
        <w:tc>
          <w:tcPr>
            <w:tcW w:w="2835" w:type="dxa"/>
            <w:tcBorders>
              <w:top w:val="single" w:sz="8" w:space="0" w:color="C9D3DF"/>
              <w:left w:val="single" w:sz="8" w:space="0" w:color="C9D3DF"/>
              <w:bottom w:val="single" w:sz="8" w:space="0" w:color="C9D3DF"/>
              <w:right w:val="single" w:sz="8" w:space="0" w:color="C9D3DF"/>
            </w:tcBorders>
          </w:tcPr>
          <w:p w14:paraId="2DF8ACFF"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공용 생활/학습 물품 니즈 예상</w:t>
            </w:r>
          </w:p>
        </w:tc>
        <w:tc>
          <w:tcPr>
            <w:tcW w:w="1134" w:type="dxa"/>
            <w:tcBorders>
              <w:top w:val="single" w:sz="8" w:space="0" w:color="C9D3DF"/>
              <w:left w:val="single" w:sz="8" w:space="0" w:color="C9D3DF"/>
              <w:bottom w:val="single" w:sz="8" w:space="0" w:color="C9D3DF"/>
              <w:right w:val="single" w:sz="8" w:space="0" w:color="C9D3DF"/>
            </w:tcBorders>
          </w:tcPr>
          <w:p w14:paraId="38118595"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+2</w:t>
            </w:r>
          </w:p>
        </w:tc>
        <w:tc>
          <w:tcPr>
            <w:tcW w:w="5102" w:type="dxa"/>
            <w:tcBorders>
              <w:top w:val="single" w:sz="8" w:space="0" w:color="C9D3DF"/>
              <w:left w:val="single" w:sz="8" w:space="0" w:color="C9D3DF"/>
              <w:bottom w:val="single" w:sz="8" w:space="0" w:color="C9D3DF"/>
              <w:right w:val="single" w:sz="8" w:space="0" w:color="C9D3DF"/>
            </w:tcBorders>
          </w:tcPr>
          <w:p w14:paraId="133E81E5"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 xml:space="preserve">수건, 세제, 학습용품 등 카페 </w:t>
            </w:r>
            <w:proofErr w:type="spellStart"/>
            <w:r w:rsidRPr="0049408A">
              <w:rPr>
                <w:rFonts w:ascii="맑은 고딕" w:eastAsia="맑은 고딕" w:hAnsi="맑은 고딕"/>
                <w:sz w:val="17"/>
                <w:lang w:eastAsia="ko-KR"/>
              </w:rPr>
              <w:t>모집글로</w:t>
            </w:r>
            <w:proofErr w:type="spellEnd"/>
            <w:r w:rsidRPr="0049408A">
              <w:rPr>
                <w:rFonts w:ascii="맑은 고딕" w:eastAsia="맑은 고딕" w:hAnsi="맑은 고딕"/>
                <w:sz w:val="17"/>
                <w:lang w:eastAsia="ko-KR"/>
              </w:rPr>
              <w:t xml:space="preserve"> 설명하기 쉬운 물품 존재</w:t>
            </w:r>
          </w:p>
        </w:tc>
      </w:tr>
      <w:tr w:rsidR="009355D0" w:rsidRPr="0049408A" w14:paraId="5F9CB1D2" w14:textId="77777777">
        <w:trPr>
          <w:jc w:val="center"/>
        </w:trPr>
        <w:tc>
          <w:tcPr>
            <w:tcW w:w="2835" w:type="dxa"/>
            <w:tcBorders>
              <w:top w:val="single" w:sz="8" w:space="0" w:color="C9D3DF"/>
              <w:left w:val="single" w:sz="8" w:space="0" w:color="C9D3DF"/>
              <w:bottom w:val="single" w:sz="8" w:space="0" w:color="C9D3DF"/>
              <w:right w:val="single" w:sz="8" w:space="0" w:color="C9D3DF"/>
            </w:tcBorders>
          </w:tcPr>
          <w:p w14:paraId="75657753"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법인 결재 라인이 짧아 보임</w:t>
            </w:r>
          </w:p>
        </w:tc>
        <w:tc>
          <w:tcPr>
            <w:tcW w:w="1134" w:type="dxa"/>
            <w:tcBorders>
              <w:top w:val="single" w:sz="8" w:space="0" w:color="C9D3DF"/>
              <w:left w:val="single" w:sz="8" w:space="0" w:color="C9D3DF"/>
              <w:bottom w:val="single" w:sz="8" w:space="0" w:color="C9D3DF"/>
              <w:right w:val="single" w:sz="8" w:space="0" w:color="C9D3DF"/>
            </w:tcBorders>
          </w:tcPr>
          <w:p w14:paraId="509FAE5A"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+2</w:t>
            </w:r>
          </w:p>
        </w:tc>
        <w:tc>
          <w:tcPr>
            <w:tcW w:w="5102" w:type="dxa"/>
            <w:tcBorders>
              <w:top w:val="single" w:sz="8" w:space="0" w:color="C9D3DF"/>
              <w:left w:val="single" w:sz="8" w:space="0" w:color="C9D3DF"/>
              <w:bottom w:val="single" w:sz="8" w:space="0" w:color="C9D3DF"/>
              <w:right w:val="single" w:sz="8" w:space="0" w:color="C9D3DF"/>
            </w:tcBorders>
          </w:tcPr>
          <w:p w14:paraId="18F08EA3"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원장·사무국장·후원 담당자 선에서 빠른 검토 가능</w:t>
            </w:r>
          </w:p>
        </w:tc>
      </w:tr>
      <w:tr w:rsidR="009355D0" w:rsidRPr="0049408A" w14:paraId="548FFD37" w14:textId="77777777">
        <w:trPr>
          <w:jc w:val="center"/>
        </w:trPr>
        <w:tc>
          <w:tcPr>
            <w:tcW w:w="2835" w:type="dxa"/>
            <w:tcBorders>
              <w:top w:val="single" w:sz="8" w:space="0" w:color="C9D3DF"/>
              <w:left w:val="single" w:sz="8" w:space="0" w:color="C9D3DF"/>
              <w:bottom w:val="single" w:sz="8" w:space="0" w:color="C9D3DF"/>
              <w:right w:val="single" w:sz="8" w:space="0" w:color="C9D3DF"/>
            </w:tcBorders>
          </w:tcPr>
          <w:p w14:paraId="195E9E62"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시립/대형 법인으로 결재 복잡</w:t>
            </w:r>
          </w:p>
        </w:tc>
        <w:tc>
          <w:tcPr>
            <w:tcW w:w="1134" w:type="dxa"/>
            <w:tcBorders>
              <w:top w:val="single" w:sz="8" w:space="0" w:color="C9D3DF"/>
              <w:left w:val="single" w:sz="8" w:space="0" w:color="C9D3DF"/>
              <w:bottom w:val="single" w:sz="8" w:space="0" w:color="C9D3DF"/>
              <w:right w:val="single" w:sz="8" w:space="0" w:color="C9D3DF"/>
            </w:tcBorders>
          </w:tcPr>
          <w:p w14:paraId="5DEEC7F4"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-1</w:t>
            </w:r>
          </w:p>
        </w:tc>
        <w:tc>
          <w:tcPr>
            <w:tcW w:w="5102" w:type="dxa"/>
            <w:tcBorders>
              <w:top w:val="single" w:sz="8" w:space="0" w:color="C9D3DF"/>
              <w:left w:val="single" w:sz="8" w:space="0" w:color="C9D3DF"/>
              <w:bottom w:val="single" w:sz="8" w:space="0" w:color="C9D3DF"/>
              <w:right w:val="single" w:sz="8" w:space="0" w:color="C9D3DF"/>
            </w:tcBorders>
          </w:tcPr>
          <w:p w14:paraId="2C79B7E1"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초기 파일럿은 지연 가능성이 있으므로 장기 후보로 관리</w:t>
            </w:r>
          </w:p>
        </w:tc>
      </w:tr>
      <w:tr w:rsidR="009355D0" w:rsidRPr="0049408A" w14:paraId="0CB1A8E3" w14:textId="77777777">
        <w:trPr>
          <w:jc w:val="center"/>
        </w:trPr>
        <w:tc>
          <w:tcPr>
            <w:tcW w:w="2835" w:type="dxa"/>
            <w:tcBorders>
              <w:top w:val="single" w:sz="8" w:space="0" w:color="C9D3DF"/>
              <w:left w:val="single" w:sz="8" w:space="0" w:color="C9D3DF"/>
              <w:bottom w:val="single" w:sz="8" w:space="0" w:color="C9D3DF"/>
              <w:right w:val="single" w:sz="8" w:space="0" w:color="C9D3DF"/>
            </w:tcBorders>
          </w:tcPr>
          <w:p w14:paraId="32F215F3" w14:textId="77777777" w:rsidR="009355D0" w:rsidRPr="0049408A" w:rsidRDefault="00000000">
            <w:pPr>
              <w:spacing w:after="40" w:line="259" w:lineRule="auto"/>
              <w:rPr>
                <w:rFonts w:ascii="맑은 고딕" w:eastAsia="맑은 고딕" w:hAnsi="맑은 고딕"/>
                <w:lang w:eastAsia="ko-KR"/>
              </w:rPr>
            </w:pPr>
            <w:proofErr w:type="spellStart"/>
            <w:r w:rsidRPr="0049408A">
              <w:rPr>
                <w:rFonts w:ascii="맑은 고딕" w:eastAsia="맑은 고딕" w:hAnsi="맑은 고딕"/>
                <w:sz w:val="17"/>
                <w:lang w:eastAsia="ko-KR"/>
              </w:rPr>
              <w:t>시설명</w:t>
            </w:r>
            <w:proofErr w:type="spellEnd"/>
            <w:r w:rsidRPr="0049408A">
              <w:rPr>
                <w:rFonts w:ascii="맑은 고딕" w:eastAsia="맑은 고딕" w:hAnsi="맑은 고딕"/>
                <w:sz w:val="17"/>
                <w:lang w:eastAsia="ko-KR"/>
              </w:rPr>
              <w:t xml:space="preserve"> 공개 부담 가능성 높음</w:t>
            </w:r>
          </w:p>
        </w:tc>
        <w:tc>
          <w:tcPr>
            <w:tcW w:w="1134" w:type="dxa"/>
            <w:tcBorders>
              <w:top w:val="single" w:sz="8" w:space="0" w:color="C9D3DF"/>
              <w:left w:val="single" w:sz="8" w:space="0" w:color="C9D3DF"/>
              <w:bottom w:val="single" w:sz="8" w:space="0" w:color="C9D3DF"/>
              <w:right w:val="single" w:sz="8" w:space="0" w:color="C9D3DF"/>
            </w:tcBorders>
          </w:tcPr>
          <w:p w14:paraId="0C40E57F"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-1</w:t>
            </w:r>
          </w:p>
        </w:tc>
        <w:tc>
          <w:tcPr>
            <w:tcW w:w="5102" w:type="dxa"/>
            <w:tcBorders>
              <w:top w:val="single" w:sz="8" w:space="0" w:color="C9D3DF"/>
              <w:left w:val="single" w:sz="8" w:space="0" w:color="C9D3DF"/>
              <w:bottom w:val="single" w:sz="8" w:space="0" w:color="C9D3DF"/>
              <w:right w:val="single" w:sz="8" w:space="0" w:color="C9D3DF"/>
            </w:tcBorders>
          </w:tcPr>
          <w:p w14:paraId="30B0E0ED"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 xml:space="preserve">외부 </w:t>
            </w:r>
            <w:proofErr w:type="spellStart"/>
            <w:r w:rsidRPr="0049408A">
              <w:rPr>
                <w:rFonts w:ascii="맑은 고딕" w:eastAsia="맑은 고딕" w:hAnsi="맑은 고딕"/>
                <w:sz w:val="17"/>
                <w:lang w:eastAsia="ko-KR"/>
              </w:rPr>
              <w:t>모집글</w:t>
            </w:r>
            <w:proofErr w:type="spellEnd"/>
            <w:r w:rsidRPr="0049408A">
              <w:rPr>
                <w:rFonts w:ascii="맑은 고딕" w:eastAsia="맑은 고딕" w:hAnsi="맑은 고딕"/>
                <w:sz w:val="17"/>
                <w:lang w:eastAsia="ko-KR"/>
              </w:rPr>
              <w:t xml:space="preserve"> 작성 시 익명/부분 공개 옵션 필요</w:t>
            </w:r>
          </w:p>
        </w:tc>
      </w:tr>
    </w:tbl>
    <w:tbl>
      <w:tblPr>
        <w:tblW w:w="0" w:type="auto"/>
        <w:jc w:val="center"/>
        <w:tblLook w:val="04A0" w:firstRow="1" w:lastRow="0" w:firstColumn="1" w:lastColumn="0" w:noHBand="0" w:noVBand="1"/>
      </w:tblPr>
      <w:tblGrid>
        <w:gridCol w:w="10426"/>
      </w:tblGrid>
      <w:tr w:rsidR="009355D0" w:rsidRPr="0049408A" w14:paraId="20156850" w14:textId="77777777">
        <w:trPr>
          <w:jc w:val="center"/>
        </w:trPr>
        <w:tc>
          <w:tcPr>
            <w:tcW w:w="10426" w:type="dxa"/>
            <w:tcBorders>
              <w:top w:val="single" w:sz="8" w:space="0" w:color="B7C9DA"/>
              <w:left w:val="single" w:sz="8" w:space="0" w:color="B7C9DA"/>
              <w:bottom w:val="single" w:sz="8" w:space="0" w:color="B7C9DA"/>
              <w:right w:val="single" w:sz="8" w:space="0" w:color="B7C9DA"/>
            </w:tcBorders>
            <w:shd w:val="clear" w:color="auto" w:fill="E2F0D9"/>
          </w:tcPr>
          <w:p w14:paraId="16A8B634"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b/>
                <w:color w:val="2F5597"/>
                <w:sz w:val="17"/>
                <w:lang w:eastAsia="ko-KR"/>
              </w:rPr>
              <w:t>추천 파일럿 구성</w:t>
            </w:r>
          </w:p>
          <w:p w14:paraId="6162A309"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1호 파일럿은 B그룹 중 방문 가능한 서울 시설, 2호 파일럿은 B/C그룹 중 원장 또는 사무국장 연결이 쉬운 곳, 3호 파일럿은 A그룹 중 회신이 온 곳으로 구성한다.</w:t>
            </w:r>
          </w:p>
        </w:tc>
      </w:tr>
    </w:tbl>
    <w:p w14:paraId="704F88F2" w14:textId="77777777" w:rsidR="009355D0" w:rsidRPr="0049408A" w:rsidRDefault="00000000">
      <w:pPr>
        <w:pStyle w:val="1"/>
        <w:rPr>
          <w:rFonts w:ascii="맑은 고딕" w:eastAsia="맑은 고딕" w:hAnsi="맑은 고딕"/>
        </w:rPr>
      </w:pPr>
      <w:r w:rsidRPr="0049408A">
        <w:rPr>
          <w:rFonts w:ascii="맑은 고딕" w:eastAsia="맑은 고딕" w:hAnsi="맑은 고딕"/>
        </w:rPr>
        <w:t xml:space="preserve">4. </w:t>
      </w:r>
      <w:proofErr w:type="spellStart"/>
      <w:r w:rsidRPr="0049408A">
        <w:rPr>
          <w:rFonts w:ascii="맑은 고딕" w:eastAsia="맑은 고딕" w:hAnsi="맑은 고딕"/>
        </w:rPr>
        <w:t>컨택</w:t>
      </w:r>
      <w:proofErr w:type="spellEnd"/>
      <w:r w:rsidRPr="0049408A">
        <w:rPr>
          <w:rFonts w:ascii="맑은 고딕" w:eastAsia="맑은 고딕" w:hAnsi="맑은 고딕"/>
        </w:rPr>
        <w:t xml:space="preserve"> </w:t>
      </w:r>
      <w:proofErr w:type="spellStart"/>
      <w:r w:rsidRPr="0049408A">
        <w:rPr>
          <w:rFonts w:ascii="맑은 고딕" w:eastAsia="맑은 고딕" w:hAnsi="맑은 고딕"/>
        </w:rPr>
        <w:t>실행</w:t>
      </w:r>
      <w:proofErr w:type="spellEnd"/>
      <w:r w:rsidRPr="0049408A">
        <w:rPr>
          <w:rFonts w:ascii="맑은 고딕" w:eastAsia="맑은 고딕" w:hAnsi="맑은 고딕"/>
        </w:rPr>
        <w:t xml:space="preserve"> </w:t>
      </w:r>
      <w:proofErr w:type="spellStart"/>
      <w:r w:rsidRPr="0049408A">
        <w:rPr>
          <w:rFonts w:ascii="맑은 고딕" w:eastAsia="맑은 고딕" w:hAnsi="맑은 고딕"/>
        </w:rPr>
        <w:t>일정</w:t>
      </w:r>
      <w:proofErr w:type="spellEnd"/>
      <w:r w:rsidRPr="0049408A">
        <w:rPr>
          <w:rFonts w:ascii="맑은 고딕" w:eastAsia="맑은 고딕" w:hAnsi="맑은 고딕"/>
        </w:rPr>
        <w:t xml:space="preserve"> 및 KPI</w:t>
      </w:r>
    </w:p>
    <w:tbl>
      <w:tblPr>
        <w:tblStyle w:val="af9"/>
        <w:tblW w:w="0" w:type="auto"/>
        <w:jc w:val="center"/>
        <w:tblLook w:val="04A0" w:firstRow="1" w:lastRow="0" w:firstColumn="1" w:lastColumn="0" w:noHBand="0" w:noVBand="1"/>
      </w:tblPr>
      <w:tblGrid>
        <w:gridCol w:w="916"/>
        <w:gridCol w:w="2093"/>
        <w:gridCol w:w="2443"/>
        <w:gridCol w:w="2202"/>
        <w:gridCol w:w="2551"/>
      </w:tblGrid>
      <w:tr w:rsidR="009355D0" w:rsidRPr="0049408A" w14:paraId="1E9926EB" w14:textId="77777777" w:rsidTr="0049408A">
        <w:trPr>
          <w:jc w:val="center"/>
        </w:trPr>
        <w:tc>
          <w:tcPr>
            <w:tcW w:w="916"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36459B7C" w14:textId="77777777" w:rsidR="009355D0" w:rsidRPr="0049408A" w:rsidRDefault="00000000">
            <w:pPr>
              <w:spacing w:after="40" w:line="259" w:lineRule="auto"/>
              <w:jc w:val="center"/>
              <w:rPr>
                <w:rFonts w:ascii="맑은 고딕" w:eastAsia="맑은 고딕" w:hAnsi="맑은 고딕"/>
              </w:rPr>
            </w:pPr>
            <w:proofErr w:type="spellStart"/>
            <w:r w:rsidRPr="0049408A">
              <w:rPr>
                <w:rFonts w:ascii="맑은 고딕" w:eastAsia="맑은 고딕" w:hAnsi="맑은 고딕"/>
                <w:b/>
                <w:color w:val="FFFFFF"/>
                <w:sz w:val="18"/>
              </w:rPr>
              <w:t>주차</w:t>
            </w:r>
            <w:proofErr w:type="spellEnd"/>
          </w:p>
        </w:tc>
        <w:tc>
          <w:tcPr>
            <w:tcW w:w="2093"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276AA95B" w14:textId="77777777" w:rsidR="009355D0" w:rsidRPr="0049408A" w:rsidRDefault="00000000">
            <w:pPr>
              <w:spacing w:after="40" w:line="259" w:lineRule="auto"/>
              <w:jc w:val="center"/>
              <w:rPr>
                <w:rFonts w:ascii="맑은 고딕" w:eastAsia="맑은 고딕" w:hAnsi="맑은 고딕"/>
              </w:rPr>
            </w:pPr>
            <w:r w:rsidRPr="0049408A">
              <w:rPr>
                <w:rFonts w:ascii="맑은 고딕" w:eastAsia="맑은 고딕" w:hAnsi="맑은 고딕"/>
                <w:b/>
                <w:color w:val="FFFFFF"/>
                <w:sz w:val="18"/>
              </w:rPr>
              <w:t>A그룹</w:t>
            </w:r>
          </w:p>
        </w:tc>
        <w:tc>
          <w:tcPr>
            <w:tcW w:w="2443"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41EFE292" w14:textId="77777777" w:rsidR="009355D0" w:rsidRPr="0049408A" w:rsidRDefault="00000000">
            <w:pPr>
              <w:spacing w:after="40" w:line="259" w:lineRule="auto"/>
              <w:jc w:val="center"/>
              <w:rPr>
                <w:rFonts w:ascii="맑은 고딕" w:eastAsia="맑은 고딕" w:hAnsi="맑은 고딕"/>
              </w:rPr>
            </w:pPr>
            <w:r w:rsidRPr="0049408A">
              <w:rPr>
                <w:rFonts w:ascii="맑은 고딕" w:eastAsia="맑은 고딕" w:hAnsi="맑은 고딕"/>
                <w:b/>
                <w:color w:val="FFFFFF"/>
                <w:sz w:val="18"/>
              </w:rPr>
              <w:t>B그룹</w:t>
            </w:r>
          </w:p>
        </w:tc>
        <w:tc>
          <w:tcPr>
            <w:tcW w:w="2202"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2AD3E510" w14:textId="77777777" w:rsidR="009355D0" w:rsidRPr="0049408A" w:rsidRDefault="00000000">
            <w:pPr>
              <w:spacing w:after="40" w:line="259" w:lineRule="auto"/>
              <w:jc w:val="center"/>
              <w:rPr>
                <w:rFonts w:ascii="맑은 고딕" w:eastAsia="맑은 고딕" w:hAnsi="맑은 고딕"/>
              </w:rPr>
            </w:pPr>
            <w:r w:rsidRPr="0049408A">
              <w:rPr>
                <w:rFonts w:ascii="맑은 고딕" w:eastAsia="맑은 고딕" w:hAnsi="맑은 고딕"/>
                <w:b/>
                <w:color w:val="FFFFFF"/>
                <w:sz w:val="18"/>
              </w:rPr>
              <w:t>C그룹</w:t>
            </w:r>
          </w:p>
        </w:tc>
        <w:tc>
          <w:tcPr>
            <w:tcW w:w="2551"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1E07717A" w14:textId="77777777" w:rsidR="009355D0" w:rsidRPr="0049408A" w:rsidRDefault="00000000">
            <w:pPr>
              <w:spacing w:after="40" w:line="259" w:lineRule="auto"/>
              <w:jc w:val="center"/>
              <w:rPr>
                <w:rFonts w:ascii="맑은 고딕" w:eastAsia="맑은 고딕" w:hAnsi="맑은 고딕"/>
              </w:rPr>
            </w:pPr>
            <w:r w:rsidRPr="0049408A">
              <w:rPr>
                <w:rFonts w:ascii="맑은 고딕" w:eastAsia="맑은 고딕" w:hAnsi="맑은 고딕"/>
                <w:b/>
                <w:color w:val="FFFFFF"/>
                <w:sz w:val="18"/>
              </w:rPr>
              <w:t>핵심 산출물</w:t>
            </w:r>
          </w:p>
        </w:tc>
      </w:tr>
      <w:tr w:rsidR="009355D0" w:rsidRPr="0049408A" w14:paraId="6BC8B276" w14:textId="77777777" w:rsidTr="0049408A">
        <w:trPr>
          <w:jc w:val="center"/>
        </w:trPr>
        <w:tc>
          <w:tcPr>
            <w:tcW w:w="916" w:type="dxa"/>
            <w:tcBorders>
              <w:top w:val="single" w:sz="8" w:space="0" w:color="C9D3DF"/>
              <w:left w:val="single" w:sz="8" w:space="0" w:color="C9D3DF"/>
              <w:bottom w:val="single" w:sz="8" w:space="0" w:color="C9D3DF"/>
              <w:right w:val="single" w:sz="8" w:space="0" w:color="C9D3DF"/>
            </w:tcBorders>
          </w:tcPr>
          <w:p w14:paraId="7476D7CA"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1주차</w:t>
            </w:r>
          </w:p>
        </w:tc>
        <w:tc>
          <w:tcPr>
            <w:tcW w:w="2093" w:type="dxa"/>
            <w:tcBorders>
              <w:top w:val="single" w:sz="8" w:space="0" w:color="C9D3DF"/>
              <w:left w:val="single" w:sz="8" w:space="0" w:color="C9D3DF"/>
              <w:bottom w:val="single" w:sz="8" w:space="0" w:color="C9D3DF"/>
              <w:right w:val="single" w:sz="8" w:space="0" w:color="C9D3DF"/>
            </w:tcBorders>
          </w:tcPr>
          <w:p w14:paraId="0E415918"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담당자/이메일 확보</w:t>
            </w:r>
          </w:p>
        </w:tc>
        <w:tc>
          <w:tcPr>
            <w:tcW w:w="2443" w:type="dxa"/>
            <w:tcBorders>
              <w:top w:val="single" w:sz="8" w:space="0" w:color="C9D3DF"/>
              <w:left w:val="single" w:sz="8" w:space="0" w:color="C9D3DF"/>
              <w:bottom w:val="single" w:sz="8" w:space="0" w:color="C9D3DF"/>
              <w:right w:val="single" w:sz="8" w:space="0" w:color="C9D3DF"/>
            </w:tcBorders>
          </w:tcPr>
          <w:p w14:paraId="7C03B92B"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바로 전화 시작, 5분 설명 또는 자료 발송</w:t>
            </w:r>
          </w:p>
        </w:tc>
        <w:tc>
          <w:tcPr>
            <w:tcW w:w="2202" w:type="dxa"/>
            <w:tcBorders>
              <w:top w:val="single" w:sz="8" w:space="0" w:color="C9D3DF"/>
              <w:left w:val="single" w:sz="8" w:space="0" w:color="C9D3DF"/>
              <w:bottom w:val="single" w:sz="8" w:space="0" w:color="C9D3DF"/>
              <w:right w:val="single" w:sz="8" w:space="0" w:color="C9D3DF"/>
            </w:tcBorders>
          </w:tcPr>
          <w:p w14:paraId="35E3A374" w14:textId="77777777" w:rsidR="009355D0" w:rsidRPr="0049408A" w:rsidRDefault="00000000">
            <w:pPr>
              <w:spacing w:after="40" w:line="259" w:lineRule="auto"/>
              <w:rPr>
                <w:rFonts w:ascii="맑은 고딕" w:eastAsia="맑은 고딕" w:hAnsi="맑은 고딕"/>
              </w:rPr>
            </w:pPr>
            <w:proofErr w:type="spellStart"/>
            <w:r w:rsidRPr="0049408A">
              <w:rPr>
                <w:rFonts w:ascii="맑은 고딕" w:eastAsia="맑은 고딕" w:hAnsi="맑은 고딕"/>
                <w:sz w:val="17"/>
              </w:rPr>
              <w:t>대기</w:t>
            </w:r>
            <w:proofErr w:type="spellEnd"/>
          </w:p>
        </w:tc>
        <w:tc>
          <w:tcPr>
            <w:tcW w:w="2551" w:type="dxa"/>
            <w:tcBorders>
              <w:top w:val="single" w:sz="8" w:space="0" w:color="C9D3DF"/>
              <w:left w:val="single" w:sz="8" w:space="0" w:color="C9D3DF"/>
              <w:bottom w:val="single" w:sz="8" w:space="0" w:color="C9D3DF"/>
              <w:right w:val="single" w:sz="8" w:space="0" w:color="C9D3DF"/>
            </w:tcBorders>
          </w:tcPr>
          <w:p w14:paraId="79026424" w14:textId="77777777" w:rsidR="009355D0" w:rsidRPr="0049408A" w:rsidRDefault="00000000">
            <w:pPr>
              <w:spacing w:after="40" w:line="259" w:lineRule="auto"/>
              <w:rPr>
                <w:rFonts w:ascii="맑은 고딕" w:eastAsia="맑은 고딕" w:hAnsi="맑은 고딕"/>
                <w:lang w:eastAsia="ko-KR"/>
              </w:rPr>
            </w:pPr>
            <w:proofErr w:type="spellStart"/>
            <w:r w:rsidRPr="0049408A">
              <w:rPr>
                <w:rFonts w:ascii="맑은 고딕" w:eastAsia="맑은 고딕" w:hAnsi="맑은 고딕"/>
                <w:sz w:val="17"/>
                <w:lang w:eastAsia="ko-KR"/>
              </w:rPr>
              <w:t>컨택</w:t>
            </w:r>
            <w:proofErr w:type="spellEnd"/>
            <w:r w:rsidRPr="0049408A">
              <w:rPr>
                <w:rFonts w:ascii="맑은 고딕" w:eastAsia="맑은 고딕" w:hAnsi="맑은 고딕"/>
                <w:sz w:val="17"/>
                <w:lang w:eastAsia="ko-KR"/>
              </w:rPr>
              <w:t xml:space="preserve"> 리스트, 담당자 이메일 10곳 이상</w:t>
            </w:r>
          </w:p>
        </w:tc>
      </w:tr>
      <w:tr w:rsidR="009355D0" w:rsidRPr="0049408A" w14:paraId="31A02998" w14:textId="77777777" w:rsidTr="0049408A">
        <w:trPr>
          <w:jc w:val="center"/>
        </w:trPr>
        <w:tc>
          <w:tcPr>
            <w:tcW w:w="916" w:type="dxa"/>
            <w:tcBorders>
              <w:top w:val="single" w:sz="8" w:space="0" w:color="C9D3DF"/>
              <w:left w:val="single" w:sz="8" w:space="0" w:color="C9D3DF"/>
              <w:bottom w:val="single" w:sz="8" w:space="0" w:color="C9D3DF"/>
              <w:right w:val="single" w:sz="8" w:space="0" w:color="C9D3DF"/>
            </w:tcBorders>
          </w:tcPr>
          <w:p w14:paraId="0D733C9A"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2주차</w:t>
            </w:r>
          </w:p>
        </w:tc>
        <w:tc>
          <w:tcPr>
            <w:tcW w:w="2093" w:type="dxa"/>
            <w:tcBorders>
              <w:top w:val="single" w:sz="8" w:space="0" w:color="C9D3DF"/>
              <w:left w:val="single" w:sz="8" w:space="0" w:color="C9D3DF"/>
              <w:bottom w:val="single" w:sz="8" w:space="0" w:color="C9D3DF"/>
              <w:right w:val="single" w:sz="8" w:space="0" w:color="C9D3DF"/>
            </w:tcBorders>
          </w:tcPr>
          <w:p w14:paraId="18E88A6F"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이메일 발송, 회신 대기</w:t>
            </w:r>
          </w:p>
        </w:tc>
        <w:tc>
          <w:tcPr>
            <w:tcW w:w="2443" w:type="dxa"/>
            <w:tcBorders>
              <w:top w:val="single" w:sz="8" w:space="0" w:color="C9D3DF"/>
              <w:left w:val="single" w:sz="8" w:space="0" w:color="C9D3DF"/>
              <w:bottom w:val="single" w:sz="8" w:space="0" w:color="C9D3DF"/>
              <w:right w:val="single" w:sz="8" w:space="0" w:color="C9D3DF"/>
            </w:tcBorders>
          </w:tcPr>
          <w:p w14:paraId="2C13776D"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미팅/방문, 물품 니즈 확인</w:t>
            </w:r>
          </w:p>
        </w:tc>
        <w:tc>
          <w:tcPr>
            <w:tcW w:w="2202" w:type="dxa"/>
            <w:tcBorders>
              <w:top w:val="single" w:sz="8" w:space="0" w:color="C9D3DF"/>
              <w:left w:val="single" w:sz="8" w:space="0" w:color="C9D3DF"/>
              <w:bottom w:val="single" w:sz="8" w:space="0" w:color="C9D3DF"/>
              <w:right w:val="single" w:sz="8" w:space="0" w:color="C9D3DF"/>
            </w:tcBorders>
          </w:tcPr>
          <w:p w14:paraId="01D965CC" w14:textId="77777777" w:rsidR="009355D0" w:rsidRPr="0049408A" w:rsidRDefault="00000000">
            <w:pPr>
              <w:spacing w:after="40" w:line="259" w:lineRule="auto"/>
              <w:rPr>
                <w:rFonts w:ascii="맑은 고딕" w:eastAsia="맑은 고딕" w:hAnsi="맑은 고딕"/>
              </w:rPr>
            </w:pPr>
            <w:proofErr w:type="spellStart"/>
            <w:r w:rsidRPr="0049408A">
              <w:rPr>
                <w:rFonts w:ascii="맑은 고딕" w:eastAsia="맑은 고딕" w:hAnsi="맑은 고딕"/>
                <w:sz w:val="17"/>
              </w:rPr>
              <w:t>필요</w:t>
            </w:r>
            <w:proofErr w:type="spellEnd"/>
            <w:r w:rsidRPr="0049408A">
              <w:rPr>
                <w:rFonts w:ascii="맑은 고딕" w:eastAsia="맑은 고딕" w:hAnsi="맑은 고딕"/>
                <w:sz w:val="17"/>
              </w:rPr>
              <w:t xml:space="preserve"> 시 2~3곳 </w:t>
            </w:r>
            <w:proofErr w:type="spellStart"/>
            <w:r w:rsidRPr="0049408A">
              <w:rPr>
                <w:rFonts w:ascii="맑은 고딕" w:eastAsia="맑은 고딕" w:hAnsi="맑은 고딕"/>
                <w:sz w:val="17"/>
              </w:rPr>
              <w:t>보조</w:t>
            </w:r>
            <w:proofErr w:type="spellEnd"/>
            <w:r w:rsidRPr="0049408A">
              <w:rPr>
                <w:rFonts w:ascii="맑은 고딕" w:eastAsia="맑은 고딕" w:hAnsi="맑은 고딕"/>
                <w:sz w:val="17"/>
              </w:rPr>
              <w:t xml:space="preserve"> 컨택</w:t>
            </w:r>
          </w:p>
        </w:tc>
        <w:tc>
          <w:tcPr>
            <w:tcW w:w="2551" w:type="dxa"/>
            <w:tcBorders>
              <w:top w:val="single" w:sz="8" w:space="0" w:color="C9D3DF"/>
              <w:left w:val="single" w:sz="8" w:space="0" w:color="C9D3DF"/>
              <w:bottom w:val="single" w:sz="8" w:space="0" w:color="C9D3DF"/>
              <w:right w:val="single" w:sz="8" w:space="0" w:color="C9D3DF"/>
            </w:tcBorders>
          </w:tcPr>
          <w:p w14:paraId="0C22E462"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미팅 3~5건</w:t>
            </w:r>
          </w:p>
        </w:tc>
      </w:tr>
      <w:tr w:rsidR="009355D0" w:rsidRPr="0049408A" w14:paraId="00154456" w14:textId="77777777" w:rsidTr="0049408A">
        <w:trPr>
          <w:trHeight w:val="457"/>
          <w:jc w:val="center"/>
        </w:trPr>
        <w:tc>
          <w:tcPr>
            <w:tcW w:w="916" w:type="dxa"/>
            <w:tcBorders>
              <w:top w:val="single" w:sz="8" w:space="0" w:color="C9D3DF"/>
              <w:left w:val="single" w:sz="8" w:space="0" w:color="C9D3DF"/>
              <w:bottom w:val="single" w:sz="8" w:space="0" w:color="C9D3DF"/>
              <w:right w:val="single" w:sz="8" w:space="0" w:color="C9D3DF"/>
            </w:tcBorders>
          </w:tcPr>
          <w:p w14:paraId="68687A35"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3주차</w:t>
            </w:r>
          </w:p>
        </w:tc>
        <w:tc>
          <w:tcPr>
            <w:tcW w:w="2093" w:type="dxa"/>
            <w:tcBorders>
              <w:top w:val="single" w:sz="8" w:space="0" w:color="C9D3DF"/>
              <w:left w:val="single" w:sz="8" w:space="0" w:color="C9D3DF"/>
              <w:bottom w:val="single" w:sz="8" w:space="0" w:color="C9D3DF"/>
              <w:right w:val="single" w:sz="8" w:space="0" w:color="C9D3DF"/>
            </w:tcBorders>
          </w:tcPr>
          <w:p w14:paraId="0B253795"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미팅 가능 시설 추림</w:t>
            </w:r>
          </w:p>
        </w:tc>
        <w:tc>
          <w:tcPr>
            <w:tcW w:w="2443" w:type="dxa"/>
            <w:tcBorders>
              <w:top w:val="single" w:sz="8" w:space="0" w:color="C9D3DF"/>
              <w:left w:val="single" w:sz="8" w:space="0" w:color="C9D3DF"/>
              <w:bottom w:val="single" w:sz="8" w:space="0" w:color="C9D3DF"/>
              <w:right w:val="single" w:sz="8" w:space="0" w:color="C9D3DF"/>
            </w:tcBorders>
          </w:tcPr>
          <w:p w14:paraId="2DD215B6"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파일럿 후보 1~2곳 확정</w:t>
            </w:r>
          </w:p>
        </w:tc>
        <w:tc>
          <w:tcPr>
            <w:tcW w:w="2202" w:type="dxa"/>
            <w:tcBorders>
              <w:top w:val="single" w:sz="8" w:space="0" w:color="C9D3DF"/>
              <w:left w:val="single" w:sz="8" w:space="0" w:color="C9D3DF"/>
              <w:bottom w:val="single" w:sz="8" w:space="0" w:color="C9D3DF"/>
              <w:right w:val="single" w:sz="8" w:space="0" w:color="C9D3DF"/>
            </w:tcBorders>
          </w:tcPr>
          <w:p w14:paraId="6F97C500"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원장 직통 가능 시설 확인</w:t>
            </w:r>
          </w:p>
        </w:tc>
        <w:tc>
          <w:tcPr>
            <w:tcW w:w="2551" w:type="dxa"/>
            <w:tcBorders>
              <w:top w:val="single" w:sz="8" w:space="0" w:color="C9D3DF"/>
              <w:left w:val="single" w:sz="8" w:space="0" w:color="C9D3DF"/>
              <w:bottom w:val="single" w:sz="8" w:space="0" w:color="C9D3DF"/>
              <w:right w:val="single" w:sz="8" w:space="0" w:color="C9D3DF"/>
            </w:tcBorders>
          </w:tcPr>
          <w:p w14:paraId="2C6D81B2"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물품 리스트 제공 의향 2~3곳</w:t>
            </w:r>
          </w:p>
        </w:tc>
      </w:tr>
      <w:tr w:rsidR="009355D0" w:rsidRPr="0049408A" w14:paraId="6350547E" w14:textId="77777777" w:rsidTr="0049408A">
        <w:trPr>
          <w:jc w:val="center"/>
        </w:trPr>
        <w:tc>
          <w:tcPr>
            <w:tcW w:w="916" w:type="dxa"/>
            <w:tcBorders>
              <w:top w:val="single" w:sz="8" w:space="0" w:color="C9D3DF"/>
              <w:left w:val="single" w:sz="8" w:space="0" w:color="C9D3DF"/>
              <w:bottom w:val="single" w:sz="8" w:space="0" w:color="C9D3DF"/>
              <w:right w:val="single" w:sz="8" w:space="0" w:color="C9D3DF"/>
            </w:tcBorders>
          </w:tcPr>
          <w:p w14:paraId="4AEB5356"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4주차</w:t>
            </w:r>
          </w:p>
        </w:tc>
        <w:tc>
          <w:tcPr>
            <w:tcW w:w="2093" w:type="dxa"/>
            <w:tcBorders>
              <w:top w:val="single" w:sz="8" w:space="0" w:color="C9D3DF"/>
              <w:left w:val="single" w:sz="8" w:space="0" w:color="C9D3DF"/>
              <w:bottom w:val="single" w:sz="8" w:space="0" w:color="C9D3DF"/>
              <w:right w:val="single" w:sz="8" w:space="0" w:color="C9D3DF"/>
            </w:tcBorders>
          </w:tcPr>
          <w:p w14:paraId="40E8D7A5"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중장기 후보 관리</w:t>
            </w:r>
          </w:p>
        </w:tc>
        <w:tc>
          <w:tcPr>
            <w:tcW w:w="2443" w:type="dxa"/>
            <w:tcBorders>
              <w:top w:val="single" w:sz="8" w:space="0" w:color="C9D3DF"/>
              <w:left w:val="single" w:sz="8" w:space="0" w:color="C9D3DF"/>
              <w:bottom w:val="single" w:sz="8" w:space="0" w:color="C9D3DF"/>
              <w:right w:val="single" w:sz="8" w:space="0" w:color="C9D3DF"/>
            </w:tcBorders>
          </w:tcPr>
          <w:p w14:paraId="3FA5AE68"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 xml:space="preserve">첫 위시리스트 수령, </w:t>
            </w:r>
            <w:proofErr w:type="spellStart"/>
            <w:r w:rsidRPr="0049408A">
              <w:rPr>
                <w:rFonts w:ascii="맑은 고딕" w:eastAsia="맑은 고딕" w:hAnsi="맑은 고딕"/>
                <w:sz w:val="17"/>
                <w:lang w:eastAsia="ko-KR"/>
              </w:rPr>
              <w:t>모집글</w:t>
            </w:r>
            <w:proofErr w:type="spellEnd"/>
            <w:r w:rsidRPr="0049408A">
              <w:rPr>
                <w:rFonts w:ascii="맑은 고딕" w:eastAsia="맑은 고딕" w:hAnsi="맑은 고딕"/>
                <w:sz w:val="17"/>
                <w:lang w:eastAsia="ko-KR"/>
              </w:rPr>
              <w:t xml:space="preserve"> 준비</w:t>
            </w:r>
          </w:p>
        </w:tc>
        <w:tc>
          <w:tcPr>
            <w:tcW w:w="2202" w:type="dxa"/>
            <w:tcBorders>
              <w:top w:val="single" w:sz="8" w:space="0" w:color="C9D3DF"/>
              <w:left w:val="single" w:sz="8" w:space="0" w:color="C9D3DF"/>
              <w:bottom w:val="single" w:sz="8" w:space="0" w:color="C9D3DF"/>
              <w:right w:val="single" w:sz="8" w:space="0" w:color="C9D3DF"/>
            </w:tcBorders>
          </w:tcPr>
          <w:p w14:paraId="5220A0F9" w14:textId="77777777" w:rsidR="009355D0" w:rsidRPr="0049408A" w:rsidRDefault="00000000">
            <w:pPr>
              <w:spacing w:after="40" w:line="259" w:lineRule="auto"/>
              <w:rPr>
                <w:rFonts w:ascii="맑은 고딕" w:eastAsia="맑은 고딕" w:hAnsi="맑은 고딕"/>
              </w:rPr>
            </w:pPr>
            <w:proofErr w:type="spellStart"/>
            <w:r w:rsidRPr="0049408A">
              <w:rPr>
                <w:rFonts w:ascii="맑은 고딕" w:eastAsia="맑은 고딕" w:hAnsi="맑은 고딕"/>
                <w:sz w:val="17"/>
              </w:rPr>
              <w:t>예비</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후보</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확보</w:t>
            </w:r>
            <w:proofErr w:type="spellEnd"/>
          </w:p>
        </w:tc>
        <w:tc>
          <w:tcPr>
            <w:tcW w:w="2551" w:type="dxa"/>
            <w:tcBorders>
              <w:top w:val="single" w:sz="8" w:space="0" w:color="C9D3DF"/>
              <w:left w:val="single" w:sz="8" w:space="0" w:color="C9D3DF"/>
              <w:bottom w:val="single" w:sz="8" w:space="0" w:color="C9D3DF"/>
              <w:right w:val="single" w:sz="8" w:space="0" w:color="C9D3DF"/>
            </w:tcBorders>
          </w:tcPr>
          <w:p w14:paraId="48CC5E74"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파일럿 확정 1~2곳, 물품 카드 초안</w:t>
            </w:r>
          </w:p>
        </w:tc>
      </w:tr>
    </w:tbl>
    <w:p w14:paraId="1BC64323" w14:textId="77777777" w:rsidR="009355D0" w:rsidRPr="0049408A" w:rsidRDefault="00000000">
      <w:pPr>
        <w:pStyle w:val="21"/>
        <w:rPr>
          <w:rFonts w:ascii="맑은 고딕" w:eastAsia="맑은 고딕" w:hAnsi="맑은 고딕"/>
        </w:rPr>
      </w:pPr>
      <w:r w:rsidRPr="0049408A">
        <w:rPr>
          <w:rFonts w:ascii="맑은 고딕" w:eastAsia="맑은 고딕" w:hAnsi="맑은 고딕"/>
        </w:rPr>
        <w:t xml:space="preserve">4-1. </w:t>
      </w:r>
      <w:proofErr w:type="spellStart"/>
      <w:r w:rsidRPr="0049408A">
        <w:rPr>
          <w:rFonts w:ascii="맑은 고딕" w:eastAsia="맑은 고딕" w:hAnsi="맑은 고딕"/>
        </w:rPr>
        <w:t>초기</w:t>
      </w:r>
      <w:proofErr w:type="spellEnd"/>
      <w:r w:rsidRPr="0049408A">
        <w:rPr>
          <w:rFonts w:ascii="맑은 고딕" w:eastAsia="맑은 고딕" w:hAnsi="맑은 고딕"/>
        </w:rPr>
        <w:t xml:space="preserve"> </w:t>
      </w:r>
      <w:proofErr w:type="spellStart"/>
      <w:r w:rsidRPr="0049408A">
        <w:rPr>
          <w:rFonts w:ascii="맑은 고딕" w:eastAsia="맑은 고딕" w:hAnsi="맑은 고딕"/>
        </w:rPr>
        <w:t>퍼널</w:t>
      </w:r>
      <w:proofErr w:type="spellEnd"/>
      <w:r w:rsidRPr="0049408A">
        <w:rPr>
          <w:rFonts w:ascii="맑은 고딕" w:eastAsia="맑은 고딕" w:hAnsi="맑은 고딕"/>
        </w:rPr>
        <w:t xml:space="preserve"> </w:t>
      </w:r>
      <w:proofErr w:type="spellStart"/>
      <w:r w:rsidRPr="0049408A">
        <w:rPr>
          <w:rFonts w:ascii="맑은 고딕" w:eastAsia="맑은 고딕" w:hAnsi="맑은 고딕"/>
        </w:rPr>
        <w:t>목표</w:t>
      </w:r>
      <w:proofErr w:type="spellEnd"/>
    </w:p>
    <w:tbl>
      <w:tblPr>
        <w:tblStyle w:val="af9"/>
        <w:tblW w:w="0" w:type="auto"/>
        <w:jc w:val="center"/>
        <w:tblLook w:val="04A0" w:firstRow="1" w:lastRow="0" w:firstColumn="1" w:lastColumn="0" w:noHBand="0" w:noVBand="1"/>
      </w:tblPr>
      <w:tblGrid>
        <w:gridCol w:w="2835"/>
        <w:gridCol w:w="1701"/>
        <w:gridCol w:w="4535"/>
      </w:tblGrid>
      <w:tr w:rsidR="009355D0" w:rsidRPr="0049408A" w14:paraId="426DF337" w14:textId="77777777">
        <w:trPr>
          <w:jc w:val="center"/>
        </w:trPr>
        <w:tc>
          <w:tcPr>
            <w:tcW w:w="2835"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200A55A2" w14:textId="77777777" w:rsidR="009355D0" w:rsidRPr="0049408A" w:rsidRDefault="00000000">
            <w:pPr>
              <w:spacing w:after="40" w:line="259" w:lineRule="auto"/>
              <w:jc w:val="center"/>
              <w:rPr>
                <w:rFonts w:ascii="맑은 고딕" w:eastAsia="맑은 고딕" w:hAnsi="맑은 고딕"/>
              </w:rPr>
            </w:pPr>
            <w:r w:rsidRPr="0049408A">
              <w:rPr>
                <w:rFonts w:ascii="맑은 고딕" w:eastAsia="맑은 고딕" w:hAnsi="맑은 고딕"/>
                <w:b/>
                <w:color w:val="FFFFFF"/>
                <w:sz w:val="18"/>
              </w:rPr>
              <w:t>단계</w:t>
            </w:r>
          </w:p>
        </w:tc>
        <w:tc>
          <w:tcPr>
            <w:tcW w:w="1701"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4783D901" w14:textId="77777777" w:rsidR="009355D0" w:rsidRPr="0049408A" w:rsidRDefault="00000000">
            <w:pPr>
              <w:spacing w:after="40" w:line="259" w:lineRule="auto"/>
              <w:jc w:val="center"/>
              <w:rPr>
                <w:rFonts w:ascii="맑은 고딕" w:eastAsia="맑은 고딕" w:hAnsi="맑은 고딕"/>
              </w:rPr>
            </w:pPr>
            <w:r w:rsidRPr="0049408A">
              <w:rPr>
                <w:rFonts w:ascii="맑은 고딕" w:eastAsia="맑은 고딕" w:hAnsi="맑은 고딕"/>
                <w:b/>
                <w:color w:val="FFFFFF"/>
                <w:sz w:val="18"/>
              </w:rPr>
              <w:t>목표 수치</w:t>
            </w:r>
          </w:p>
        </w:tc>
        <w:tc>
          <w:tcPr>
            <w:tcW w:w="4535"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2828DB33" w14:textId="77777777" w:rsidR="009355D0" w:rsidRPr="0049408A" w:rsidRDefault="00000000">
            <w:pPr>
              <w:spacing w:after="40" w:line="259" w:lineRule="auto"/>
              <w:jc w:val="center"/>
              <w:rPr>
                <w:rFonts w:ascii="맑은 고딕" w:eastAsia="맑은 고딕" w:hAnsi="맑은 고딕"/>
              </w:rPr>
            </w:pPr>
            <w:r w:rsidRPr="0049408A">
              <w:rPr>
                <w:rFonts w:ascii="맑은 고딕" w:eastAsia="맑은 고딕" w:hAnsi="맑은 고딕"/>
                <w:b/>
                <w:color w:val="FFFFFF"/>
                <w:sz w:val="18"/>
              </w:rPr>
              <w:t>비고</w:t>
            </w:r>
          </w:p>
        </w:tc>
      </w:tr>
      <w:tr w:rsidR="009355D0" w:rsidRPr="0049408A" w14:paraId="45086EA9" w14:textId="77777777">
        <w:trPr>
          <w:jc w:val="center"/>
        </w:trPr>
        <w:tc>
          <w:tcPr>
            <w:tcW w:w="2835" w:type="dxa"/>
            <w:tcBorders>
              <w:top w:val="single" w:sz="8" w:space="0" w:color="C9D3DF"/>
              <w:left w:val="single" w:sz="8" w:space="0" w:color="C9D3DF"/>
              <w:bottom w:val="single" w:sz="8" w:space="0" w:color="C9D3DF"/>
              <w:right w:val="single" w:sz="8" w:space="0" w:color="C9D3DF"/>
            </w:tcBorders>
          </w:tcPr>
          <w:p w14:paraId="0F186DF5"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시설 1차 컨택</w:t>
            </w:r>
          </w:p>
        </w:tc>
        <w:tc>
          <w:tcPr>
            <w:tcW w:w="1701" w:type="dxa"/>
            <w:tcBorders>
              <w:top w:val="single" w:sz="8" w:space="0" w:color="C9D3DF"/>
              <w:left w:val="single" w:sz="8" w:space="0" w:color="C9D3DF"/>
              <w:bottom w:val="single" w:sz="8" w:space="0" w:color="C9D3DF"/>
              <w:right w:val="single" w:sz="8" w:space="0" w:color="C9D3DF"/>
            </w:tcBorders>
          </w:tcPr>
          <w:p w14:paraId="373F15D7"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20곳</w:t>
            </w:r>
          </w:p>
        </w:tc>
        <w:tc>
          <w:tcPr>
            <w:tcW w:w="4535" w:type="dxa"/>
            <w:tcBorders>
              <w:top w:val="single" w:sz="8" w:space="0" w:color="C9D3DF"/>
              <w:left w:val="single" w:sz="8" w:space="0" w:color="C9D3DF"/>
              <w:bottom w:val="single" w:sz="8" w:space="0" w:color="C9D3DF"/>
              <w:right w:val="single" w:sz="8" w:space="0" w:color="C9D3DF"/>
            </w:tcBorders>
          </w:tcPr>
          <w:p w14:paraId="0A3597AD"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A/B그룹 중심, C그룹은 보조</w:t>
            </w:r>
          </w:p>
        </w:tc>
      </w:tr>
      <w:tr w:rsidR="009355D0" w:rsidRPr="0049408A" w14:paraId="61913519" w14:textId="77777777">
        <w:trPr>
          <w:jc w:val="center"/>
        </w:trPr>
        <w:tc>
          <w:tcPr>
            <w:tcW w:w="2835" w:type="dxa"/>
            <w:tcBorders>
              <w:top w:val="single" w:sz="8" w:space="0" w:color="C9D3DF"/>
              <w:left w:val="single" w:sz="8" w:space="0" w:color="C9D3DF"/>
              <w:bottom w:val="single" w:sz="8" w:space="0" w:color="C9D3DF"/>
              <w:right w:val="single" w:sz="8" w:space="0" w:color="C9D3DF"/>
            </w:tcBorders>
          </w:tcPr>
          <w:p w14:paraId="6F8A26AD" w14:textId="77777777" w:rsidR="009355D0" w:rsidRPr="0049408A" w:rsidRDefault="00000000">
            <w:pPr>
              <w:spacing w:after="40" w:line="259" w:lineRule="auto"/>
              <w:rPr>
                <w:rFonts w:ascii="맑은 고딕" w:eastAsia="맑은 고딕" w:hAnsi="맑은 고딕"/>
              </w:rPr>
            </w:pPr>
            <w:proofErr w:type="spellStart"/>
            <w:r w:rsidRPr="0049408A">
              <w:rPr>
                <w:rFonts w:ascii="맑은 고딕" w:eastAsia="맑은 고딕" w:hAnsi="맑은 고딕"/>
                <w:sz w:val="17"/>
              </w:rPr>
              <w:t>담당자</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이메일</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확보</w:t>
            </w:r>
            <w:proofErr w:type="spellEnd"/>
          </w:p>
        </w:tc>
        <w:tc>
          <w:tcPr>
            <w:tcW w:w="1701" w:type="dxa"/>
            <w:tcBorders>
              <w:top w:val="single" w:sz="8" w:space="0" w:color="C9D3DF"/>
              <w:left w:val="single" w:sz="8" w:space="0" w:color="C9D3DF"/>
              <w:bottom w:val="single" w:sz="8" w:space="0" w:color="C9D3DF"/>
              <w:right w:val="single" w:sz="8" w:space="0" w:color="C9D3DF"/>
            </w:tcBorders>
          </w:tcPr>
          <w:p w14:paraId="21FAC086"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10곳</w:t>
            </w:r>
          </w:p>
        </w:tc>
        <w:tc>
          <w:tcPr>
            <w:tcW w:w="4535" w:type="dxa"/>
            <w:tcBorders>
              <w:top w:val="single" w:sz="8" w:space="0" w:color="C9D3DF"/>
              <w:left w:val="single" w:sz="8" w:space="0" w:color="C9D3DF"/>
              <w:bottom w:val="single" w:sz="8" w:space="0" w:color="C9D3DF"/>
              <w:right w:val="single" w:sz="8" w:space="0" w:color="C9D3DF"/>
            </w:tcBorders>
          </w:tcPr>
          <w:p w14:paraId="2BB889F5"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자료 발송 가능 상태</w:t>
            </w:r>
          </w:p>
        </w:tc>
      </w:tr>
      <w:tr w:rsidR="009355D0" w:rsidRPr="0049408A" w14:paraId="57F5A7CA" w14:textId="77777777">
        <w:trPr>
          <w:jc w:val="center"/>
        </w:trPr>
        <w:tc>
          <w:tcPr>
            <w:tcW w:w="2835" w:type="dxa"/>
            <w:tcBorders>
              <w:top w:val="single" w:sz="8" w:space="0" w:color="C9D3DF"/>
              <w:left w:val="single" w:sz="8" w:space="0" w:color="C9D3DF"/>
              <w:bottom w:val="single" w:sz="8" w:space="0" w:color="C9D3DF"/>
              <w:right w:val="single" w:sz="8" w:space="0" w:color="C9D3DF"/>
            </w:tcBorders>
          </w:tcPr>
          <w:p w14:paraId="1AAEE9A9"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설명 미팅</w:t>
            </w:r>
          </w:p>
        </w:tc>
        <w:tc>
          <w:tcPr>
            <w:tcW w:w="1701" w:type="dxa"/>
            <w:tcBorders>
              <w:top w:val="single" w:sz="8" w:space="0" w:color="C9D3DF"/>
              <w:left w:val="single" w:sz="8" w:space="0" w:color="C9D3DF"/>
              <w:bottom w:val="single" w:sz="8" w:space="0" w:color="C9D3DF"/>
              <w:right w:val="single" w:sz="8" w:space="0" w:color="C9D3DF"/>
            </w:tcBorders>
          </w:tcPr>
          <w:p w14:paraId="4346A93F"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5곳</w:t>
            </w:r>
          </w:p>
        </w:tc>
        <w:tc>
          <w:tcPr>
            <w:tcW w:w="4535" w:type="dxa"/>
            <w:tcBorders>
              <w:top w:val="single" w:sz="8" w:space="0" w:color="C9D3DF"/>
              <w:left w:val="single" w:sz="8" w:space="0" w:color="C9D3DF"/>
              <w:bottom w:val="single" w:sz="8" w:space="0" w:color="C9D3DF"/>
              <w:right w:val="single" w:sz="8" w:space="0" w:color="C9D3DF"/>
            </w:tcBorders>
          </w:tcPr>
          <w:p w14:paraId="08D7C037"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전화·온라인·방문 포함</w:t>
            </w:r>
          </w:p>
        </w:tc>
      </w:tr>
      <w:tr w:rsidR="009355D0" w:rsidRPr="0049408A" w14:paraId="5463BB9E" w14:textId="77777777">
        <w:trPr>
          <w:jc w:val="center"/>
        </w:trPr>
        <w:tc>
          <w:tcPr>
            <w:tcW w:w="2835" w:type="dxa"/>
            <w:tcBorders>
              <w:top w:val="single" w:sz="8" w:space="0" w:color="C9D3DF"/>
              <w:left w:val="single" w:sz="8" w:space="0" w:color="C9D3DF"/>
              <w:bottom w:val="single" w:sz="8" w:space="0" w:color="C9D3DF"/>
              <w:right w:val="single" w:sz="8" w:space="0" w:color="C9D3DF"/>
            </w:tcBorders>
          </w:tcPr>
          <w:p w14:paraId="0632D7DD" w14:textId="77777777" w:rsidR="009355D0" w:rsidRPr="0049408A" w:rsidRDefault="00000000">
            <w:pPr>
              <w:spacing w:after="40" w:line="259" w:lineRule="auto"/>
              <w:rPr>
                <w:rFonts w:ascii="맑은 고딕" w:eastAsia="맑은 고딕" w:hAnsi="맑은 고딕"/>
              </w:rPr>
            </w:pPr>
            <w:proofErr w:type="spellStart"/>
            <w:r w:rsidRPr="0049408A">
              <w:rPr>
                <w:rFonts w:ascii="맑은 고딕" w:eastAsia="맑은 고딕" w:hAnsi="맑은 고딕"/>
                <w:sz w:val="17"/>
              </w:rPr>
              <w:t>물품</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리스트</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제공</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의향</w:t>
            </w:r>
            <w:proofErr w:type="spellEnd"/>
          </w:p>
        </w:tc>
        <w:tc>
          <w:tcPr>
            <w:tcW w:w="1701" w:type="dxa"/>
            <w:tcBorders>
              <w:top w:val="single" w:sz="8" w:space="0" w:color="C9D3DF"/>
              <w:left w:val="single" w:sz="8" w:space="0" w:color="C9D3DF"/>
              <w:bottom w:val="single" w:sz="8" w:space="0" w:color="C9D3DF"/>
              <w:right w:val="single" w:sz="8" w:space="0" w:color="C9D3DF"/>
            </w:tcBorders>
          </w:tcPr>
          <w:p w14:paraId="678FE6D7"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2~3곳</w:t>
            </w:r>
          </w:p>
        </w:tc>
        <w:tc>
          <w:tcPr>
            <w:tcW w:w="4535" w:type="dxa"/>
            <w:tcBorders>
              <w:top w:val="single" w:sz="8" w:space="0" w:color="C9D3DF"/>
              <w:left w:val="single" w:sz="8" w:space="0" w:color="C9D3DF"/>
              <w:bottom w:val="single" w:sz="8" w:space="0" w:color="C9D3DF"/>
              <w:right w:val="single" w:sz="8" w:space="0" w:color="C9D3DF"/>
            </w:tcBorders>
          </w:tcPr>
          <w:p w14:paraId="1697B0BB"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공용 물품 5개 이상 가능성 확인</w:t>
            </w:r>
          </w:p>
        </w:tc>
      </w:tr>
      <w:tr w:rsidR="009355D0" w:rsidRPr="0049408A" w14:paraId="23274B17" w14:textId="77777777">
        <w:trPr>
          <w:jc w:val="center"/>
        </w:trPr>
        <w:tc>
          <w:tcPr>
            <w:tcW w:w="2835" w:type="dxa"/>
            <w:tcBorders>
              <w:top w:val="single" w:sz="8" w:space="0" w:color="C9D3DF"/>
              <w:left w:val="single" w:sz="8" w:space="0" w:color="C9D3DF"/>
              <w:bottom w:val="single" w:sz="8" w:space="0" w:color="C9D3DF"/>
              <w:right w:val="single" w:sz="8" w:space="0" w:color="C9D3DF"/>
            </w:tcBorders>
          </w:tcPr>
          <w:p w14:paraId="11217365" w14:textId="77777777" w:rsidR="009355D0" w:rsidRPr="0049408A" w:rsidRDefault="00000000">
            <w:pPr>
              <w:spacing w:after="40" w:line="259" w:lineRule="auto"/>
              <w:rPr>
                <w:rFonts w:ascii="맑은 고딕" w:eastAsia="맑은 고딕" w:hAnsi="맑은 고딕"/>
              </w:rPr>
            </w:pPr>
            <w:proofErr w:type="spellStart"/>
            <w:r w:rsidRPr="0049408A">
              <w:rPr>
                <w:rFonts w:ascii="맑은 고딕" w:eastAsia="맑은 고딕" w:hAnsi="맑은 고딕"/>
                <w:sz w:val="17"/>
              </w:rPr>
              <w:t>최종</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파일럿</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확정</w:t>
            </w:r>
            <w:proofErr w:type="spellEnd"/>
          </w:p>
        </w:tc>
        <w:tc>
          <w:tcPr>
            <w:tcW w:w="1701" w:type="dxa"/>
            <w:tcBorders>
              <w:top w:val="single" w:sz="8" w:space="0" w:color="C9D3DF"/>
              <w:left w:val="single" w:sz="8" w:space="0" w:color="C9D3DF"/>
              <w:bottom w:val="single" w:sz="8" w:space="0" w:color="C9D3DF"/>
              <w:right w:val="single" w:sz="8" w:space="0" w:color="C9D3DF"/>
            </w:tcBorders>
          </w:tcPr>
          <w:p w14:paraId="4B5498BF"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1~2곳</w:t>
            </w:r>
          </w:p>
        </w:tc>
        <w:tc>
          <w:tcPr>
            <w:tcW w:w="4535" w:type="dxa"/>
            <w:tcBorders>
              <w:top w:val="single" w:sz="8" w:space="0" w:color="C9D3DF"/>
              <w:left w:val="single" w:sz="8" w:space="0" w:color="C9D3DF"/>
              <w:bottom w:val="single" w:sz="8" w:space="0" w:color="C9D3DF"/>
              <w:right w:val="single" w:sz="8" w:space="0" w:color="C9D3DF"/>
            </w:tcBorders>
          </w:tcPr>
          <w:p w14:paraId="0774B3ED"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외부 공개 범위·수령 확인 방식 합의</w:t>
            </w:r>
          </w:p>
        </w:tc>
      </w:tr>
    </w:tbl>
    <w:p w14:paraId="3578697A" w14:textId="77777777" w:rsidR="009355D0" w:rsidRPr="0049408A" w:rsidRDefault="00000000">
      <w:pPr>
        <w:rPr>
          <w:rFonts w:ascii="맑은 고딕" w:eastAsia="맑은 고딕" w:hAnsi="맑은 고딕"/>
          <w:lang w:eastAsia="ko-KR"/>
        </w:rPr>
      </w:pPr>
      <w:r w:rsidRPr="0049408A">
        <w:rPr>
          <w:rFonts w:ascii="맑은 고딕" w:eastAsia="맑은 고딕" w:hAnsi="맑은 고딕"/>
          <w:lang w:eastAsia="ko-KR"/>
        </w:rPr>
        <w:br w:type="page"/>
      </w:r>
    </w:p>
    <w:p w14:paraId="67734908" w14:textId="77777777" w:rsidR="009355D0" w:rsidRPr="0049408A" w:rsidRDefault="00000000">
      <w:pPr>
        <w:pStyle w:val="1"/>
        <w:rPr>
          <w:rFonts w:ascii="맑은 고딕" w:eastAsia="맑은 고딕" w:hAnsi="맑은 고딕"/>
          <w:lang w:eastAsia="ko-KR"/>
        </w:rPr>
      </w:pPr>
      <w:r w:rsidRPr="0049408A">
        <w:rPr>
          <w:rFonts w:ascii="맑은 고딕" w:eastAsia="맑은 고딕" w:hAnsi="맑은 고딕"/>
          <w:lang w:eastAsia="ko-KR"/>
        </w:rPr>
        <w:lastRenderedPageBreak/>
        <w:t>5. 시설 통화 스크립트</w:t>
      </w:r>
    </w:p>
    <w:p w14:paraId="4CC59E55" w14:textId="77777777" w:rsidR="009355D0" w:rsidRPr="0049408A" w:rsidRDefault="00000000">
      <w:pPr>
        <w:rPr>
          <w:rFonts w:ascii="맑은 고딕" w:eastAsia="맑은 고딕" w:hAnsi="맑은 고딕"/>
          <w:lang w:eastAsia="ko-KR"/>
        </w:rPr>
      </w:pPr>
      <w:r w:rsidRPr="0049408A">
        <w:rPr>
          <w:rFonts w:ascii="맑은 고딕" w:eastAsia="맑은 고딕" w:hAnsi="맑은 고딕"/>
          <w:lang w:eastAsia="ko-KR"/>
        </w:rPr>
        <w:t>통화의 목적은 제휴 설득이 아니라 다음 단계 약속이다. 첫 통화에서 길게 설명하기보다 “아동 정보 비공개, 공용 물품 5~10개, 운영팀 중계, 업무 부담 최소화” 네 가지를 짧게 전달한다.</w:t>
      </w:r>
    </w:p>
    <w:p w14:paraId="54580855" w14:textId="77777777" w:rsidR="009355D0" w:rsidRPr="0049408A" w:rsidRDefault="00000000">
      <w:pPr>
        <w:pStyle w:val="21"/>
        <w:rPr>
          <w:rFonts w:ascii="맑은 고딕" w:eastAsia="맑은 고딕" w:hAnsi="맑은 고딕"/>
          <w:lang w:eastAsia="ko-KR"/>
        </w:rPr>
      </w:pPr>
      <w:r w:rsidRPr="0049408A">
        <w:rPr>
          <w:rFonts w:ascii="맑은 고딕" w:eastAsia="맑은 고딕" w:hAnsi="맑은 고딕"/>
          <w:lang w:eastAsia="ko-KR"/>
        </w:rPr>
        <w:t>5-1. A그룹 전화 스크립트: 담당자·이메일 확보형</w:t>
      </w:r>
    </w:p>
    <w:tbl>
      <w:tblPr>
        <w:tblW w:w="0" w:type="auto"/>
        <w:jc w:val="center"/>
        <w:tblLook w:val="04A0" w:firstRow="1" w:lastRow="0" w:firstColumn="1" w:lastColumn="0" w:noHBand="0" w:noVBand="1"/>
      </w:tblPr>
      <w:tblGrid>
        <w:gridCol w:w="10426"/>
      </w:tblGrid>
      <w:tr w:rsidR="009355D0" w:rsidRPr="0049408A" w14:paraId="35EEB3C9" w14:textId="77777777">
        <w:trPr>
          <w:jc w:val="center"/>
        </w:trPr>
        <w:tc>
          <w:tcPr>
            <w:tcW w:w="10426" w:type="dxa"/>
            <w:tcBorders>
              <w:top w:val="single" w:sz="10" w:space="0" w:color="7F9CC0"/>
              <w:left w:val="single" w:sz="10" w:space="0" w:color="7F9CC0"/>
              <w:bottom w:val="single" w:sz="10" w:space="0" w:color="7F9CC0"/>
              <w:right w:val="single" w:sz="10" w:space="0" w:color="7F9CC0"/>
            </w:tcBorders>
            <w:shd w:val="clear" w:color="auto" w:fill="FFFFFF"/>
          </w:tcPr>
          <w:p w14:paraId="50447C78"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b/>
                <w:color w:val="2F5597"/>
                <w:sz w:val="17"/>
                <w:lang w:eastAsia="ko-KR"/>
              </w:rPr>
              <w:t>A그룹 1차 전화</w:t>
            </w:r>
          </w:p>
          <w:p w14:paraId="6E67EE65"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안녕하세요, 저는 [학교] 파일럿을 준비하고 있는 [이름]입니다.</w:t>
            </w:r>
          </w:p>
          <w:p w14:paraId="24317AA0"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아동양육시설에서 필요한 공용 물품을 시설이 승인한 범위 안에서 정리하고, 외부 후원자들이 물품을 선택해 지원할 수 있는 구조를 검토하고 있습니다.</w:t>
            </w:r>
          </w:p>
          <w:p w14:paraId="193A0F30"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아이들 이름이나 사진, 개인 사연은 전혀 공개하지 않고, 시설에서 승인한 공용 물품 5~10개 정도로 아주 작게 시작하는 방식입니다.</w:t>
            </w:r>
          </w:p>
          <w:p w14:paraId="63656DB7"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혹시 외부 후원이나 물품 지원 관련 담당자분 성함과 이메일을 여쭤봐도 될까요?</w:t>
            </w:r>
          </w:p>
          <w:p w14:paraId="452EF80C" w14:textId="77777777" w:rsidR="009355D0" w:rsidRPr="0049408A" w:rsidRDefault="00000000">
            <w:pPr>
              <w:spacing w:after="40" w:line="259" w:lineRule="auto"/>
              <w:rPr>
                <w:rFonts w:ascii="맑은 고딕" w:eastAsia="맑은 고딕" w:hAnsi="맑은 고딕"/>
                <w:lang w:eastAsia="ko-KR"/>
              </w:rPr>
            </w:pPr>
            <w:proofErr w:type="spellStart"/>
            <w:r w:rsidRPr="0049408A">
              <w:rPr>
                <w:rFonts w:ascii="맑은 고딕" w:eastAsia="맑은 고딕" w:hAnsi="맑은 고딕"/>
                <w:sz w:val="17"/>
                <w:lang w:eastAsia="ko-KR"/>
              </w:rPr>
              <w:t>부담드리려는</w:t>
            </w:r>
            <w:proofErr w:type="spellEnd"/>
            <w:r w:rsidRPr="0049408A">
              <w:rPr>
                <w:rFonts w:ascii="맑은 고딕" w:eastAsia="맑은 고딕" w:hAnsi="맑은 고딕"/>
                <w:sz w:val="17"/>
                <w:lang w:eastAsia="ko-KR"/>
              </w:rPr>
              <w:t xml:space="preserve"> 것은 아니고, 간단한 소개 자료 하나만 먼저 </w:t>
            </w:r>
            <w:proofErr w:type="spellStart"/>
            <w:r w:rsidRPr="0049408A">
              <w:rPr>
                <w:rFonts w:ascii="맑은 고딕" w:eastAsia="맑은 고딕" w:hAnsi="맑은 고딕"/>
                <w:sz w:val="17"/>
                <w:lang w:eastAsia="ko-KR"/>
              </w:rPr>
              <w:t>보내드리고</w:t>
            </w:r>
            <w:proofErr w:type="spellEnd"/>
            <w:r w:rsidRPr="0049408A">
              <w:rPr>
                <w:rFonts w:ascii="맑은 고딕" w:eastAsia="맑은 고딕" w:hAnsi="맑은 고딕"/>
                <w:sz w:val="17"/>
                <w:lang w:eastAsia="ko-KR"/>
              </w:rPr>
              <w:t xml:space="preserve"> 싶습니다.</w:t>
            </w:r>
          </w:p>
        </w:tc>
      </w:tr>
    </w:tbl>
    <w:p w14:paraId="2173EE2D" w14:textId="77777777" w:rsidR="009355D0" w:rsidRPr="0049408A" w:rsidRDefault="00000000">
      <w:pPr>
        <w:pStyle w:val="SmallNote"/>
        <w:rPr>
          <w:rFonts w:ascii="맑은 고딕" w:eastAsia="맑은 고딕" w:hAnsi="맑은 고딕"/>
          <w:lang w:eastAsia="ko-KR"/>
        </w:rPr>
      </w:pPr>
      <w:r w:rsidRPr="0049408A">
        <w:rPr>
          <w:rFonts w:ascii="맑은 고딕" w:eastAsia="맑은 고딕" w:hAnsi="맑은 고딕"/>
          <w:lang w:eastAsia="ko-KR"/>
        </w:rPr>
        <w:t xml:space="preserve">사용 포인트: 대형 시설은 전화에서 설득하지 않는다. 담당자 확인, 이메일 확보, 자료 발송 </w:t>
      </w:r>
      <w:proofErr w:type="spellStart"/>
      <w:r w:rsidRPr="0049408A">
        <w:rPr>
          <w:rFonts w:ascii="맑은 고딕" w:eastAsia="맑은 고딕" w:hAnsi="맑은 고딕"/>
          <w:lang w:eastAsia="ko-KR"/>
        </w:rPr>
        <w:t>동의까지만</w:t>
      </w:r>
      <w:proofErr w:type="spellEnd"/>
      <w:r w:rsidRPr="0049408A">
        <w:rPr>
          <w:rFonts w:ascii="맑은 고딕" w:eastAsia="맑은 고딕" w:hAnsi="맑은 고딕"/>
          <w:lang w:eastAsia="ko-KR"/>
        </w:rPr>
        <w:t xml:space="preserve"> 목표로 한다.</w:t>
      </w:r>
    </w:p>
    <w:p w14:paraId="77850B1D" w14:textId="77777777" w:rsidR="009355D0" w:rsidRPr="0049408A" w:rsidRDefault="00000000">
      <w:pPr>
        <w:pStyle w:val="21"/>
        <w:rPr>
          <w:rFonts w:ascii="맑은 고딕" w:eastAsia="맑은 고딕" w:hAnsi="맑은 고딕"/>
          <w:lang w:eastAsia="ko-KR"/>
        </w:rPr>
      </w:pPr>
      <w:r w:rsidRPr="0049408A">
        <w:rPr>
          <w:rFonts w:ascii="맑은 고딕" w:eastAsia="맑은 고딕" w:hAnsi="맑은 고딕"/>
          <w:lang w:eastAsia="ko-KR"/>
        </w:rPr>
        <w:t>5-2. B그룹 전화 스크립트: 파일럿 설명형</w:t>
      </w:r>
    </w:p>
    <w:tbl>
      <w:tblPr>
        <w:tblW w:w="0" w:type="auto"/>
        <w:jc w:val="center"/>
        <w:tblLook w:val="04A0" w:firstRow="1" w:lastRow="0" w:firstColumn="1" w:lastColumn="0" w:noHBand="0" w:noVBand="1"/>
      </w:tblPr>
      <w:tblGrid>
        <w:gridCol w:w="10426"/>
      </w:tblGrid>
      <w:tr w:rsidR="009355D0" w:rsidRPr="0049408A" w14:paraId="421EB87A" w14:textId="77777777">
        <w:trPr>
          <w:jc w:val="center"/>
        </w:trPr>
        <w:tc>
          <w:tcPr>
            <w:tcW w:w="10426" w:type="dxa"/>
            <w:tcBorders>
              <w:top w:val="single" w:sz="10" w:space="0" w:color="7F9CC0"/>
              <w:left w:val="single" w:sz="10" w:space="0" w:color="7F9CC0"/>
              <w:bottom w:val="single" w:sz="10" w:space="0" w:color="7F9CC0"/>
              <w:right w:val="single" w:sz="10" w:space="0" w:color="7F9CC0"/>
            </w:tcBorders>
            <w:shd w:val="clear" w:color="auto" w:fill="FFFFFF"/>
          </w:tcPr>
          <w:p w14:paraId="46083E69"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b/>
                <w:color w:val="2F5597"/>
                <w:sz w:val="17"/>
                <w:lang w:eastAsia="ko-KR"/>
              </w:rPr>
              <w:t>B그룹 1차 전화</w:t>
            </w:r>
          </w:p>
          <w:p w14:paraId="454F2B1E"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 xml:space="preserve">안녕하세요, [이름]입니다. 아동양육시설에서 필요한 공용 물품을 후원자들이 선택해 지원할 수 있도록 하는 작은 파일럿을 준비하고 있어 </w:t>
            </w:r>
            <w:proofErr w:type="spellStart"/>
            <w:r w:rsidRPr="0049408A">
              <w:rPr>
                <w:rFonts w:ascii="맑은 고딕" w:eastAsia="맑은 고딕" w:hAnsi="맑은 고딕"/>
                <w:sz w:val="17"/>
                <w:lang w:eastAsia="ko-KR"/>
              </w:rPr>
              <w:t>연락드렸습니다</w:t>
            </w:r>
            <w:proofErr w:type="spellEnd"/>
            <w:r w:rsidRPr="0049408A">
              <w:rPr>
                <w:rFonts w:ascii="맑은 고딕" w:eastAsia="맑은 고딕" w:hAnsi="맑은 고딕"/>
                <w:sz w:val="17"/>
                <w:lang w:eastAsia="ko-KR"/>
              </w:rPr>
              <w:t>.</w:t>
            </w:r>
          </w:p>
          <w:p w14:paraId="09360A19"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아이들 사진이나 개인정보를 공개하는 방식은 전혀 아니고, 시설에서 승인한 공용 물품 5~10개 정도를 운영팀이 정리해 후원자에게 안내한 뒤, 주문·배송·수령 확인까지 관리하는 구조입니다.</w:t>
            </w:r>
          </w:p>
          <w:p w14:paraId="792E1FA5"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 xml:space="preserve">시설에서 </w:t>
            </w:r>
            <w:proofErr w:type="spellStart"/>
            <w:r w:rsidRPr="0049408A">
              <w:rPr>
                <w:rFonts w:ascii="맑은 고딕" w:eastAsia="맑은 고딕" w:hAnsi="맑은 고딕"/>
                <w:sz w:val="17"/>
                <w:lang w:eastAsia="ko-KR"/>
              </w:rPr>
              <w:t>해주실</w:t>
            </w:r>
            <w:proofErr w:type="spellEnd"/>
            <w:r w:rsidRPr="0049408A">
              <w:rPr>
                <w:rFonts w:ascii="맑은 고딕" w:eastAsia="맑은 고딕" w:hAnsi="맑은 고딕"/>
                <w:sz w:val="17"/>
                <w:lang w:eastAsia="ko-KR"/>
              </w:rPr>
              <w:t xml:space="preserve"> 일은 처음에 필요한 물품 몇 가지를 알려주시는 것과, 물품 도착 후 간단히 수령 확인을 해주시는 정도입니다.</w:t>
            </w:r>
          </w:p>
          <w:p w14:paraId="7980F07A"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 xml:space="preserve">혹시 후원이나 물품 지원 관련 담당자분께 간단히 소개자료를 </w:t>
            </w:r>
            <w:proofErr w:type="spellStart"/>
            <w:r w:rsidRPr="0049408A">
              <w:rPr>
                <w:rFonts w:ascii="맑은 고딕" w:eastAsia="맑은 고딕" w:hAnsi="맑은 고딕"/>
                <w:sz w:val="17"/>
                <w:lang w:eastAsia="ko-KR"/>
              </w:rPr>
              <w:t>보내드려도</w:t>
            </w:r>
            <w:proofErr w:type="spellEnd"/>
            <w:r w:rsidRPr="0049408A">
              <w:rPr>
                <w:rFonts w:ascii="맑은 고딕" w:eastAsia="맑은 고딕" w:hAnsi="맑은 고딕"/>
                <w:sz w:val="17"/>
                <w:lang w:eastAsia="ko-KR"/>
              </w:rPr>
              <w:t xml:space="preserve"> 괜찮을까요?</w:t>
            </w:r>
          </w:p>
          <w:p w14:paraId="62967BF8"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 xml:space="preserve">자료 확인 후 가능하시다면 10분 정도 전화나 온라인으로 </w:t>
            </w:r>
            <w:proofErr w:type="spellStart"/>
            <w:r w:rsidRPr="0049408A">
              <w:rPr>
                <w:rFonts w:ascii="맑은 고딕" w:eastAsia="맑은 고딕" w:hAnsi="맑은 고딕"/>
                <w:sz w:val="17"/>
                <w:lang w:eastAsia="ko-KR"/>
              </w:rPr>
              <w:t>설명드리고</w:t>
            </w:r>
            <w:proofErr w:type="spellEnd"/>
            <w:r w:rsidRPr="0049408A">
              <w:rPr>
                <w:rFonts w:ascii="맑은 고딕" w:eastAsia="맑은 고딕" w:hAnsi="맑은 고딕"/>
                <w:sz w:val="17"/>
                <w:lang w:eastAsia="ko-KR"/>
              </w:rPr>
              <w:t xml:space="preserve"> 싶습니다.</w:t>
            </w:r>
          </w:p>
        </w:tc>
      </w:tr>
    </w:tbl>
    <w:p w14:paraId="2F9802ED" w14:textId="77777777" w:rsidR="009355D0" w:rsidRPr="0049408A" w:rsidRDefault="00000000">
      <w:pPr>
        <w:pStyle w:val="SmallNote"/>
        <w:rPr>
          <w:rFonts w:ascii="맑은 고딕" w:eastAsia="맑은 고딕" w:hAnsi="맑은 고딕"/>
          <w:lang w:eastAsia="ko-KR"/>
        </w:rPr>
      </w:pPr>
      <w:r w:rsidRPr="0049408A">
        <w:rPr>
          <w:rFonts w:ascii="맑은 고딕" w:eastAsia="맑은 고딕" w:hAnsi="맑은 고딕"/>
          <w:lang w:eastAsia="ko-KR"/>
        </w:rPr>
        <w:t>사용 포인트: B그룹은 업무 부담을 가장 먼저 본다. “시설이 할 일은 두 가지”라는 점을 강조한다.</w:t>
      </w:r>
    </w:p>
    <w:p w14:paraId="75B5196F" w14:textId="77777777" w:rsidR="009355D0" w:rsidRPr="0049408A" w:rsidRDefault="00000000">
      <w:pPr>
        <w:pStyle w:val="21"/>
        <w:rPr>
          <w:rFonts w:ascii="맑은 고딕" w:eastAsia="맑은 고딕" w:hAnsi="맑은 고딕"/>
          <w:lang w:eastAsia="ko-KR"/>
        </w:rPr>
      </w:pPr>
      <w:r w:rsidRPr="0049408A">
        <w:rPr>
          <w:rFonts w:ascii="맑은 고딕" w:eastAsia="맑은 고딕" w:hAnsi="맑은 고딕"/>
          <w:lang w:eastAsia="ko-KR"/>
        </w:rPr>
        <w:t>5-3. C그룹 전화 스크립트: 원장 직통형</w:t>
      </w:r>
    </w:p>
    <w:tbl>
      <w:tblPr>
        <w:tblW w:w="0" w:type="auto"/>
        <w:jc w:val="center"/>
        <w:tblLook w:val="04A0" w:firstRow="1" w:lastRow="0" w:firstColumn="1" w:lastColumn="0" w:noHBand="0" w:noVBand="1"/>
      </w:tblPr>
      <w:tblGrid>
        <w:gridCol w:w="10426"/>
      </w:tblGrid>
      <w:tr w:rsidR="009355D0" w:rsidRPr="0049408A" w14:paraId="2967B68F" w14:textId="77777777">
        <w:trPr>
          <w:jc w:val="center"/>
        </w:trPr>
        <w:tc>
          <w:tcPr>
            <w:tcW w:w="10426" w:type="dxa"/>
            <w:tcBorders>
              <w:top w:val="single" w:sz="10" w:space="0" w:color="7F9CC0"/>
              <w:left w:val="single" w:sz="10" w:space="0" w:color="7F9CC0"/>
              <w:bottom w:val="single" w:sz="10" w:space="0" w:color="7F9CC0"/>
              <w:right w:val="single" w:sz="10" w:space="0" w:color="7F9CC0"/>
            </w:tcBorders>
            <w:shd w:val="clear" w:color="auto" w:fill="FFFFFF"/>
          </w:tcPr>
          <w:p w14:paraId="3F9DA146"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b/>
                <w:color w:val="2F5597"/>
                <w:sz w:val="17"/>
                <w:lang w:eastAsia="ko-KR"/>
              </w:rPr>
              <w:t>C그룹 1차 전화</w:t>
            </w:r>
          </w:p>
          <w:p w14:paraId="1D40CE21"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 xml:space="preserve">안녕하세요, </w:t>
            </w:r>
            <w:proofErr w:type="spellStart"/>
            <w:r w:rsidRPr="0049408A">
              <w:rPr>
                <w:rFonts w:ascii="맑은 고딕" w:eastAsia="맑은 고딕" w:hAnsi="맑은 고딕"/>
                <w:sz w:val="17"/>
                <w:lang w:eastAsia="ko-KR"/>
              </w:rPr>
              <w:t>원장님이신가요</w:t>
            </w:r>
            <w:proofErr w:type="spellEnd"/>
            <w:r w:rsidRPr="0049408A">
              <w:rPr>
                <w:rFonts w:ascii="맑은 고딕" w:eastAsia="맑은 고딕" w:hAnsi="맑은 고딕"/>
                <w:sz w:val="17"/>
                <w:lang w:eastAsia="ko-KR"/>
              </w:rPr>
              <w:t>? 저는 [이름]이라고 합니다.</w:t>
            </w:r>
          </w:p>
          <w:p w14:paraId="5A307757"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 xml:space="preserve">보육원에 필요한 물품을 외부 후원자들이 선택해 지원할 수 있도록 하는 작은 파일럿을 검토하고 있는데, 원장님 의견을 여쭤보고 싶어 </w:t>
            </w:r>
            <w:proofErr w:type="spellStart"/>
            <w:r w:rsidRPr="0049408A">
              <w:rPr>
                <w:rFonts w:ascii="맑은 고딕" w:eastAsia="맑은 고딕" w:hAnsi="맑은 고딕"/>
                <w:sz w:val="17"/>
                <w:lang w:eastAsia="ko-KR"/>
              </w:rPr>
              <w:t>연락드렸습니다</w:t>
            </w:r>
            <w:proofErr w:type="spellEnd"/>
            <w:r w:rsidRPr="0049408A">
              <w:rPr>
                <w:rFonts w:ascii="맑은 고딕" w:eastAsia="맑은 고딕" w:hAnsi="맑은 고딕"/>
                <w:sz w:val="17"/>
                <w:lang w:eastAsia="ko-KR"/>
              </w:rPr>
              <w:t>.</w:t>
            </w:r>
          </w:p>
          <w:p w14:paraId="105F3D05"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아이들 정보는 전혀 쓰지 않고, 세제나 수건, 학습용품 같은 공용 물품 위주로 시작하려고 합니다.</w:t>
            </w:r>
          </w:p>
          <w:p w14:paraId="30B49852"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시설에서 필요한 물품 몇 가지만 알려주시면 운영팀이 후원자 안내, 주문, 배송, 수령 확인 과정을 관리하는 구조입니다.</w:t>
            </w:r>
          </w:p>
          <w:p w14:paraId="1B4461C6"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 xml:space="preserve">혹시 간단한 소개자료를 </w:t>
            </w:r>
            <w:proofErr w:type="spellStart"/>
            <w:r w:rsidRPr="0049408A">
              <w:rPr>
                <w:rFonts w:ascii="맑은 고딕" w:eastAsia="맑은 고딕" w:hAnsi="맑은 고딕"/>
                <w:sz w:val="17"/>
                <w:lang w:eastAsia="ko-KR"/>
              </w:rPr>
              <w:t>보내드리고</w:t>
            </w:r>
            <w:proofErr w:type="spellEnd"/>
            <w:r w:rsidRPr="0049408A">
              <w:rPr>
                <w:rFonts w:ascii="맑은 고딕" w:eastAsia="맑은 고딕" w:hAnsi="맑은 고딕"/>
                <w:sz w:val="17"/>
                <w:lang w:eastAsia="ko-KR"/>
              </w:rPr>
              <w:t xml:space="preserve">, 검토 가능하실 때 10분 정도 </w:t>
            </w:r>
            <w:proofErr w:type="spellStart"/>
            <w:r w:rsidRPr="0049408A">
              <w:rPr>
                <w:rFonts w:ascii="맑은 고딕" w:eastAsia="맑은 고딕" w:hAnsi="맑은 고딕"/>
                <w:sz w:val="17"/>
                <w:lang w:eastAsia="ko-KR"/>
              </w:rPr>
              <w:t>설명드려도</w:t>
            </w:r>
            <w:proofErr w:type="spellEnd"/>
            <w:r w:rsidRPr="0049408A">
              <w:rPr>
                <w:rFonts w:ascii="맑은 고딕" w:eastAsia="맑은 고딕" w:hAnsi="맑은 고딕"/>
                <w:sz w:val="17"/>
                <w:lang w:eastAsia="ko-KR"/>
              </w:rPr>
              <w:t xml:space="preserve"> 괜찮을까요?</w:t>
            </w:r>
          </w:p>
        </w:tc>
      </w:tr>
    </w:tbl>
    <w:p w14:paraId="0AD34652" w14:textId="77777777" w:rsidR="009355D0" w:rsidRPr="0049408A" w:rsidRDefault="00000000">
      <w:pPr>
        <w:pStyle w:val="SmallNote"/>
        <w:rPr>
          <w:rFonts w:ascii="맑은 고딕" w:eastAsia="맑은 고딕" w:hAnsi="맑은 고딕"/>
          <w:lang w:eastAsia="ko-KR"/>
        </w:rPr>
      </w:pPr>
      <w:r w:rsidRPr="0049408A">
        <w:rPr>
          <w:rFonts w:ascii="맑은 고딕" w:eastAsia="맑은 고딕" w:hAnsi="맑은 고딕"/>
          <w:lang w:eastAsia="ko-KR"/>
        </w:rPr>
        <w:t>사용 포인트: C그룹은 결정권자와 바로 연결될 수 있다. 다만 업무 부담과 시설 공개 부담을 더 조심스럽게 확인한다.</w:t>
      </w:r>
    </w:p>
    <w:p w14:paraId="663D7E5F" w14:textId="77777777" w:rsidR="009355D0" w:rsidRPr="0049408A" w:rsidRDefault="00000000">
      <w:pPr>
        <w:pStyle w:val="21"/>
        <w:rPr>
          <w:rFonts w:ascii="맑은 고딕" w:eastAsia="맑은 고딕" w:hAnsi="맑은 고딕"/>
        </w:rPr>
      </w:pPr>
      <w:r w:rsidRPr="0049408A">
        <w:rPr>
          <w:rFonts w:ascii="맑은 고딕" w:eastAsia="맑은 고딕" w:hAnsi="맑은 고딕"/>
        </w:rPr>
        <w:lastRenderedPageBreak/>
        <w:t xml:space="preserve">5-4. </w:t>
      </w:r>
      <w:proofErr w:type="spellStart"/>
      <w:r w:rsidRPr="0049408A">
        <w:rPr>
          <w:rFonts w:ascii="맑은 고딕" w:eastAsia="맑은 고딕" w:hAnsi="맑은 고딕"/>
        </w:rPr>
        <w:t>자료</w:t>
      </w:r>
      <w:proofErr w:type="spellEnd"/>
      <w:r w:rsidRPr="0049408A">
        <w:rPr>
          <w:rFonts w:ascii="맑은 고딕" w:eastAsia="맑은 고딕" w:hAnsi="맑은 고딕"/>
        </w:rPr>
        <w:t xml:space="preserve"> </w:t>
      </w:r>
      <w:proofErr w:type="spellStart"/>
      <w:r w:rsidRPr="0049408A">
        <w:rPr>
          <w:rFonts w:ascii="맑은 고딕" w:eastAsia="맑은 고딕" w:hAnsi="맑은 고딕"/>
        </w:rPr>
        <w:t>발송</w:t>
      </w:r>
      <w:proofErr w:type="spellEnd"/>
      <w:r w:rsidRPr="0049408A">
        <w:rPr>
          <w:rFonts w:ascii="맑은 고딕" w:eastAsia="맑은 고딕" w:hAnsi="맑은 고딕"/>
        </w:rPr>
        <w:t xml:space="preserve"> 후 후속 전화</w:t>
      </w:r>
    </w:p>
    <w:tbl>
      <w:tblPr>
        <w:tblW w:w="0" w:type="auto"/>
        <w:jc w:val="center"/>
        <w:tblLook w:val="04A0" w:firstRow="1" w:lastRow="0" w:firstColumn="1" w:lastColumn="0" w:noHBand="0" w:noVBand="1"/>
      </w:tblPr>
      <w:tblGrid>
        <w:gridCol w:w="10426"/>
      </w:tblGrid>
      <w:tr w:rsidR="009355D0" w:rsidRPr="0049408A" w14:paraId="7BB1355F" w14:textId="77777777">
        <w:trPr>
          <w:jc w:val="center"/>
        </w:trPr>
        <w:tc>
          <w:tcPr>
            <w:tcW w:w="10426" w:type="dxa"/>
            <w:tcBorders>
              <w:top w:val="single" w:sz="10" w:space="0" w:color="7F9CC0"/>
              <w:left w:val="single" w:sz="10" w:space="0" w:color="7F9CC0"/>
              <w:bottom w:val="single" w:sz="10" w:space="0" w:color="7F9CC0"/>
              <w:right w:val="single" w:sz="10" w:space="0" w:color="7F9CC0"/>
            </w:tcBorders>
            <w:shd w:val="clear" w:color="auto" w:fill="FFFFFF"/>
          </w:tcPr>
          <w:p w14:paraId="6025E065"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b/>
                <w:color w:val="2F5597"/>
                <w:sz w:val="17"/>
                <w:lang w:eastAsia="ko-KR"/>
              </w:rPr>
              <w:t>후속 전화</w:t>
            </w:r>
          </w:p>
          <w:p w14:paraId="281E7363"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 xml:space="preserve">안녕하세요, 지난번에 공용 물품 후원 파일럿 소개자료 </w:t>
            </w:r>
            <w:proofErr w:type="spellStart"/>
            <w:r w:rsidRPr="0049408A">
              <w:rPr>
                <w:rFonts w:ascii="맑은 고딕" w:eastAsia="맑은 고딕" w:hAnsi="맑은 고딕"/>
                <w:sz w:val="17"/>
                <w:lang w:eastAsia="ko-KR"/>
              </w:rPr>
              <w:t>보내드린</w:t>
            </w:r>
            <w:proofErr w:type="spellEnd"/>
            <w:r w:rsidRPr="0049408A">
              <w:rPr>
                <w:rFonts w:ascii="맑은 고딕" w:eastAsia="맑은 고딕" w:hAnsi="맑은 고딕"/>
                <w:sz w:val="17"/>
                <w:lang w:eastAsia="ko-KR"/>
              </w:rPr>
              <w:t xml:space="preserve"> [이름]입니다.</w:t>
            </w:r>
          </w:p>
          <w:p w14:paraId="333D57A3"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 xml:space="preserve">자료가 잘 도착했는지 </w:t>
            </w:r>
            <w:proofErr w:type="spellStart"/>
            <w:r w:rsidRPr="0049408A">
              <w:rPr>
                <w:rFonts w:ascii="맑은 고딕" w:eastAsia="맑은 고딕" w:hAnsi="맑은 고딕"/>
                <w:sz w:val="17"/>
                <w:lang w:eastAsia="ko-KR"/>
              </w:rPr>
              <w:t>확인차</w:t>
            </w:r>
            <w:proofErr w:type="spellEnd"/>
            <w:r w:rsidRPr="0049408A">
              <w:rPr>
                <w:rFonts w:ascii="맑은 고딕" w:eastAsia="맑은 고딕" w:hAnsi="맑은 고딕"/>
                <w:sz w:val="17"/>
                <w:lang w:eastAsia="ko-KR"/>
              </w:rPr>
              <w:t xml:space="preserve"> </w:t>
            </w:r>
            <w:proofErr w:type="spellStart"/>
            <w:r w:rsidRPr="0049408A">
              <w:rPr>
                <w:rFonts w:ascii="맑은 고딕" w:eastAsia="맑은 고딕" w:hAnsi="맑은 고딕"/>
                <w:sz w:val="17"/>
                <w:lang w:eastAsia="ko-KR"/>
              </w:rPr>
              <w:t>연락드렸습니다</w:t>
            </w:r>
            <w:proofErr w:type="spellEnd"/>
            <w:r w:rsidRPr="0049408A">
              <w:rPr>
                <w:rFonts w:ascii="맑은 고딕" w:eastAsia="맑은 고딕" w:hAnsi="맑은 고딕"/>
                <w:sz w:val="17"/>
                <w:lang w:eastAsia="ko-KR"/>
              </w:rPr>
              <w:t>.</w:t>
            </w:r>
          </w:p>
          <w:p w14:paraId="5357C44E"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혹시 검토하시면서 가장 걱정되시는 부분이 아동 정보 공개인지, 시설 업무 부담인지, 외부 공개 방식인지 여쭤봐도 될까요?</w:t>
            </w:r>
          </w:p>
          <w:p w14:paraId="6912D819"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저희는 처음부터 아주 작게, 공용 물품 5개 정도만 확인하는 방식으로 생각하고 있습니다.</w:t>
            </w:r>
          </w:p>
          <w:p w14:paraId="12F92947"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 xml:space="preserve">가능하시다면 10분 정도만 </w:t>
            </w:r>
            <w:proofErr w:type="spellStart"/>
            <w:r w:rsidRPr="0049408A">
              <w:rPr>
                <w:rFonts w:ascii="맑은 고딕" w:eastAsia="맑은 고딕" w:hAnsi="맑은 고딕"/>
                <w:sz w:val="17"/>
                <w:lang w:eastAsia="ko-KR"/>
              </w:rPr>
              <w:t>설명드리고</w:t>
            </w:r>
            <w:proofErr w:type="spellEnd"/>
            <w:r w:rsidRPr="0049408A">
              <w:rPr>
                <w:rFonts w:ascii="맑은 고딕" w:eastAsia="맑은 고딕" w:hAnsi="맑은 고딕"/>
                <w:sz w:val="17"/>
                <w:lang w:eastAsia="ko-KR"/>
              </w:rPr>
              <w:t>, 진행 여부와 무관하게 시설 입장에서 어떤 점이 부담스러운지 의견을 듣고 싶습니다.</w:t>
            </w:r>
          </w:p>
        </w:tc>
      </w:tr>
    </w:tbl>
    <w:p w14:paraId="585980A3" w14:textId="77777777" w:rsidR="009355D0" w:rsidRPr="0049408A" w:rsidRDefault="00000000">
      <w:pPr>
        <w:pStyle w:val="21"/>
        <w:rPr>
          <w:rFonts w:ascii="맑은 고딕" w:eastAsia="맑은 고딕" w:hAnsi="맑은 고딕"/>
          <w:lang w:eastAsia="ko-KR"/>
        </w:rPr>
      </w:pPr>
      <w:r w:rsidRPr="0049408A">
        <w:rPr>
          <w:rFonts w:ascii="맑은 고딕" w:eastAsia="맑은 고딕" w:hAnsi="맑은 고딕"/>
          <w:lang w:eastAsia="ko-KR"/>
        </w:rPr>
        <w:t>5-5. 방문/온라인 미팅 제안 문장</w:t>
      </w:r>
    </w:p>
    <w:tbl>
      <w:tblPr>
        <w:tblW w:w="0" w:type="auto"/>
        <w:jc w:val="center"/>
        <w:tblLook w:val="04A0" w:firstRow="1" w:lastRow="0" w:firstColumn="1" w:lastColumn="0" w:noHBand="0" w:noVBand="1"/>
      </w:tblPr>
      <w:tblGrid>
        <w:gridCol w:w="10426"/>
      </w:tblGrid>
      <w:tr w:rsidR="009355D0" w:rsidRPr="0049408A" w14:paraId="5537AF08" w14:textId="77777777">
        <w:trPr>
          <w:jc w:val="center"/>
        </w:trPr>
        <w:tc>
          <w:tcPr>
            <w:tcW w:w="10426" w:type="dxa"/>
            <w:tcBorders>
              <w:top w:val="single" w:sz="10" w:space="0" w:color="7F9CC0"/>
              <w:left w:val="single" w:sz="10" w:space="0" w:color="7F9CC0"/>
              <w:bottom w:val="single" w:sz="10" w:space="0" w:color="7F9CC0"/>
              <w:right w:val="single" w:sz="10" w:space="0" w:color="7F9CC0"/>
            </w:tcBorders>
            <w:shd w:val="clear" w:color="auto" w:fill="FFFFFF"/>
          </w:tcPr>
          <w:p w14:paraId="7CA8C21B"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b/>
                <w:color w:val="2F5597"/>
                <w:sz w:val="17"/>
                <w:lang w:eastAsia="ko-KR"/>
              </w:rPr>
              <w:t>미팅 제안</w:t>
            </w:r>
          </w:p>
          <w:p w14:paraId="712B7E4A"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 xml:space="preserve">자료 먼저 </w:t>
            </w:r>
            <w:proofErr w:type="spellStart"/>
            <w:r w:rsidRPr="0049408A">
              <w:rPr>
                <w:rFonts w:ascii="맑은 고딕" w:eastAsia="맑은 고딕" w:hAnsi="맑은 고딕"/>
                <w:sz w:val="17"/>
                <w:lang w:eastAsia="ko-KR"/>
              </w:rPr>
              <w:t>검토해보시고</w:t>
            </w:r>
            <w:proofErr w:type="spellEnd"/>
            <w:r w:rsidRPr="0049408A">
              <w:rPr>
                <w:rFonts w:ascii="맑은 고딕" w:eastAsia="맑은 고딕" w:hAnsi="맑은 고딕"/>
                <w:sz w:val="17"/>
                <w:lang w:eastAsia="ko-KR"/>
              </w:rPr>
              <w:t xml:space="preserve">, 가능하시다면 10분 정도 전화나 온라인으로 </w:t>
            </w:r>
            <w:proofErr w:type="spellStart"/>
            <w:r w:rsidRPr="0049408A">
              <w:rPr>
                <w:rFonts w:ascii="맑은 고딕" w:eastAsia="맑은 고딕" w:hAnsi="맑은 고딕"/>
                <w:sz w:val="17"/>
                <w:lang w:eastAsia="ko-KR"/>
              </w:rPr>
              <w:t>설명드리고</w:t>
            </w:r>
            <w:proofErr w:type="spellEnd"/>
            <w:r w:rsidRPr="0049408A">
              <w:rPr>
                <w:rFonts w:ascii="맑은 고딕" w:eastAsia="맑은 고딕" w:hAnsi="맑은 고딕"/>
                <w:sz w:val="17"/>
                <w:lang w:eastAsia="ko-KR"/>
              </w:rPr>
              <w:t xml:space="preserve"> 싶습니다.</w:t>
            </w:r>
          </w:p>
          <w:p w14:paraId="2C98E015"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 xml:space="preserve">시설 방문이 부담스러우시면 전화로 먼저 </w:t>
            </w:r>
            <w:proofErr w:type="spellStart"/>
            <w:r w:rsidRPr="0049408A">
              <w:rPr>
                <w:rFonts w:ascii="맑은 고딕" w:eastAsia="맑은 고딕" w:hAnsi="맑은 고딕"/>
                <w:sz w:val="17"/>
                <w:lang w:eastAsia="ko-KR"/>
              </w:rPr>
              <w:t>설명드려도</w:t>
            </w:r>
            <w:proofErr w:type="spellEnd"/>
            <w:r w:rsidRPr="0049408A">
              <w:rPr>
                <w:rFonts w:ascii="맑은 고딕" w:eastAsia="맑은 고딕" w:hAnsi="맑은 고딕"/>
                <w:sz w:val="17"/>
                <w:lang w:eastAsia="ko-KR"/>
              </w:rPr>
              <w:t xml:space="preserve"> 괜찮습니다.</w:t>
            </w:r>
          </w:p>
          <w:p w14:paraId="7FD96190"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반대로 짧게 대면 설명이 더 편하시면 담당자님 편하신 시간에 맞춰 방문드릴 수 있습니다.</w:t>
            </w:r>
          </w:p>
          <w:p w14:paraId="5180CCA5"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 xml:space="preserve">정식 협약을 바로 </w:t>
            </w:r>
            <w:proofErr w:type="spellStart"/>
            <w:r w:rsidRPr="0049408A">
              <w:rPr>
                <w:rFonts w:ascii="맑은 고딕" w:eastAsia="맑은 고딕" w:hAnsi="맑은 고딕"/>
                <w:sz w:val="17"/>
                <w:lang w:eastAsia="ko-KR"/>
              </w:rPr>
              <w:t>요청드리는</w:t>
            </w:r>
            <w:proofErr w:type="spellEnd"/>
            <w:r w:rsidRPr="0049408A">
              <w:rPr>
                <w:rFonts w:ascii="맑은 고딕" w:eastAsia="맑은 고딕" w:hAnsi="맑은 고딕"/>
                <w:sz w:val="17"/>
                <w:lang w:eastAsia="ko-KR"/>
              </w:rPr>
              <w:t xml:space="preserve"> 것은 아니고, 공용 물품 5개 정도를 기준으로 작은 테스트가 가능한지 의견을 여쭙는 자리로 생각해주시면 됩니다.</w:t>
            </w:r>
          </w:p>
        </w:tc>
      </w:tr>
    </w:tbl>
    <w:p w14:paraId="54429E9F" w14:textId="77777777" w:rsidR="009355D0" w:rsidRPr="0049408A" w:rsidRDefault="00000000">
      <w:pPr>
        <w:rPr>
          <w:rFonts w:ascii="맑은 고딕" w:eastAsia="맑은 고딕" w:hAnsi="맑은 고딕"/>
          <w:lang w:eastAsia="ko-KR"/>
        </w:rPr>
      </w:pPr>
      <w:r w:rsidRPr="0049408A">
        <w:rPr>
          <w:rFonts w:ascii="맑은 고딕" w:eastAsia="맑은 고딕" w:hAnsi="맑은 고딕"/>
          <w:lang w:eastAsia="ko-KR"/>
        </w:rPr>
        <w:br w:type="page"/>
      </w:r>
    </w:p>
    <w:p w14:paraId="1ACC1600" w14:textId="77777777" w:rsidR="009355D0" w:rsidRPr="0049408A" w:rsidRDefault="00000000">
      <w:pPr>
        <w:pStyle w:val="1"/>
        <w:rPr>
          <w:rFonts w:ascii="맑은 고딕" w:eastAsia="맑은 고딕" w:hAnsi="맑은 고딕"/>
          <w:lang w:eastAsia="ko-KR"/>
        </w:rPr>
      </w:pPr>
      <w:r w:rsidRPr="0049408A">
        <w:rPr>
          <w:rFonts w:ascii="맑은 고딕" w:eastAsia="맑은 고딕" w:hAnsi="맑은 고딕"/>
          <w:lang w:eastAsia="ko-KR"/>
        </w:rPr>
        <w:lastRenderedPageBreak/>
        <w:t>6. 이메일 템플릿</w:t>
      </w:r>
    </w:p>
    <w:p w14:paraId="2274C87B" w14:textId="77777777" w:rsidR="009355D0" w:rsidRPr="0049408A" w:rsidRDefault="00000000">
      <w:pPr>
        <w:pStyle w:val="21"/>
        <w:rPr>
          <w:rFonts w:ascii="맑은 고딕" w:eastAsia="맑은 고딕" w:hAnsi="맑은 고딕"/>
          <w:lang w:eastAsia="ko-KR"/>
        </w:rPr>
      </w:pPr>
      <w:r w:rsidRPr="0049408A">
        <w:rPr>
          <w:rFonts w:ascii="맑은 고딕" w:eastAsia="맑은 고딕" w:hAnsi="맑은 고딕"/>
          <w:lang w:eastAsia="ko-KR"/>
        </w:rPr>
        <w:t>6-1. A그룹 이메일: 대형 시설용</w:t>
      </w:r>
    </w:p>
    <w:tbl>
      <w:tblPr>
        <w:tblW w:w="0" w:type="auto"/>
        <w:jc w:val="center"/>
        <w:tblLook w:val="04A0" w:firstRow="1" w:lastRow="0" w:firstColumn="1" w:lastColumn="0" w:noHBand="0" w:noVBand="1"/>
      </w:tblPr>
      <w:tblGrid>
        <w:gridCol w:w="10426"/>
      </w:tblGrid>
      <w:tr w:rsidR="009355D0" w:rsidRPr="0049408A" w14:paraId="3FFEE616" w14:textId="77777777">
        <w:trPr>
          <w:jc w:val="center"/>
        </w:trPr>
        <w:tc>
          <w:tcPr>
            <w:tcW w:w="10426" w:type="dxa"/>
            <w:tcBorders>
              <w:top w:val="single" w:sz="10" w:space="0" w:color="7F9CC0"/>
              <w:left w:val="single" w:sz="10" w:space="0" w:color="7F9CC0"/>
              <w:bottom w:val="single" w:sz="10" w:space="0" w:color="7F9CC0"/>
              <w:right w:val="single" w:sz="10" w:space="0" w:color="7F9CC0"/>
            </w:tcBorders>
            <w:shd w:val="clear" w:color="auto" w:fill="FFFFFF"/>
          </w:tcPr>
          <w:p w14:paraId="753BDF49"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b/>
                <w:color w:val="2F5597"/>
                <w:sz w:val="17"/>
                <w:lang w:eastAsia="ko-KR"/>
              </w:rPr>
              <w:t xml:space="preserve">제목: [파일럿 제안] OO시설 공용 물품 후원 연결 구조 </w:t>
            </w:r>
            <w:proofErr w:type="spellStart"/>
            <w:r w:rsidRPr="0049408A">
              <w:rPr>
                <w:rFonts w:ascii="맑은 고딕" w:eastAsia="맑은 고딕" w:hAnsi="맑은 고딕"/>
                <w:b/>
                <w:color w:val="2F5597"/>
                <w:sz w:val="17"/>
                <w:lang w:eastAsia="ko-KR"/>
              </w:rPr>
              <w:t>소개드립니다</w:t>
            </w:r>
            <w:proofErr w:type="spellEnd"/>
          </w:p>
          <w:p w14:paraId="14F1F419"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안녕하세요, OO시설 후원/물품 지원 담당자님. [학교] 파일럿을 준비하고 있는 [이름]입니다.</w:t>
            </w:r>
          </w:p>
          <w:p w14:paraId="212E313C"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저희는 아동 개인 정보나 사진을 공개하지 않고, 시설에서 승인한 공용 필요 물품을 외부 후원자들이 선택해 지원할 수 있도록 하는 작은 파일럿을 검토하고 있습니다.</w:t>
            </w:r>
          </w:p>
          <w:p w14:paraId="04238F96"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이번 파일럿은 정식 협약이나 대규모 캠페인이 아니라, 시설 담당자님이 확인해주신 공용 물품 5~10개를 기준으로 주문·배송·수령 확인 과정을 운영팀이 관리해보는 방식입니다.</w:t>
            </w:r>
          </w:p>
          <w:p w14:paraId="6348173A"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 xml:space="preserve">시설에서 </w:t>
            </w:r>
            <w:proofErr w:type="spellStart"/>
            <w:r w:rsidRPr="0049408A">
              <w:rPr>
                <w:rFonts w:ascii="맑은 고딕" w:eastAsia="맑은 고딕" w:hAnsi="맑은 고딕"/>
                <w:sz w:val="17"/>
                <w:lang w:eastAsia="ko-KR"/>
              </w:rPr>
              <w:t>해주실</w:t>
            </w:r>
            <w:proofErr w:type="spellEnd"/>
            <w:r w:rsidRPr="0049408A">
              <w:rPr>
                <w:rFonts w:ascii="맑은 고딕" w:eastAsia="맑은 고딕" w:hAnsi="맑은 고딕"/>
                <w:sz w:val="17"/>
                <w:lang w:eastAsia="ko-KR"/>
              </w:rPr>
              <w:t xml:space="preserve"> 일은 1) 필요한 공용 물품 몇 가지를 알려주시는 것, 2) 물품 도착 후 간단한 수령 확인을 해주시는 것 정도입니다. 후원자와 아동 또는 시설 간 직접 연락은 운영하지 않습니다.</w:t>
            </w:r>
          </w:p>
          <w:p w14:paraId="5FAFEC94"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 xml:space="preserve">검토 가능하시다면 10~15분 정도 전화 또는 온라인으로 간단히 </w:t>
            </w:r>
            <w:proofErr w:type="spellStart"/>
            <w:r w:rsidRPr="0049408A">
              <w:rPr>
                <w:rFonts w:ascii="맑은 고딕" w:eastAsia="맑은 고딕" w:hAnsi="맑은 고딕"/>
                <w:sz w:val="17"/>
                <w:lang w:eastAsia="ko-KR"/>
              </w:rPr>
              <w:t>설명드리고</w:t>
            </w:r>
            <w:proofErr w:type="spellEnd"/>
            <w:r w:rsidRPr="0049408A">
              <w:rPr>
                <w:rFonts w:ascii="맑은 고딕" w:eastAsia="맑은 고딕" w:hAnsi="맑은 고딕"/>
                <w:sz w:val="17"/>
                <w:lang w:eastAsia="ko-KR"/>
              </w:rPr>
              <w:t>, 시설 입장에서 우려되는 부분을 먼저 듣고 싶습니다.</w:t>
            </w:r>
          </w:p>
          <w:p w14:paraId="7B13C1CE"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감사합니다.</w:t>
            </w:r>
            <w:r w:rsidRPr="0049408A">
              <w:rPr>
                <w:rFonts w:ascii="맑은 고딕" w:eastAsia="맑은 고딕" w:hAnsi="맑은 고딕"/>
                <w:sz w:val="17"/>
                <w:lang w:eastAsia="ko-KR"/>
              </w:rPr>
              <w:br/>
              <w:t>[이름] 드림</w:t>
            </w:r>
            <w:r w:rsidRPr="0049408A">
              <w:rPr>
                <w:rFonts w:ascii="맑은 고딕" w:eastAsia="맑은 고딕" w:hAnsi="맑은 고딕"/>
                <w:sz w:val="17"/>
                <w:lang w:eastAsia="ko-KR"/>
              </w:rPr>
              <w:br/>
              <w:t>[연락처] / [이메일]</w:t>
            </w:r>
          </w:p>
        </w:tc>
      </w:tr>
    </w:tbl>
    <w:p w14:paraId="30CDA333" w14:textId="77777777" w:rsidR="009355D0" w:rsidRPr="0049408A" w:rsidRDefault="00000000">
      <w:pPr>
        <w:pStyle w:val="21"/>
        <w:rPr>
          <w:rFonts w:ascii="맑은 고딕" w:eastAsia="맑은 고딕" w:hAnsi="맑은 고딕"/>
          <w:lang w:eastAsia="ko-KR"/>
        </w:rPr>
      </w:pPr>
      <w:r w:rsidRPr="0049408A">
        <w:rPr>
          <w:rFonts w:ascii="맑은 고딕" w:eastAsia="맑은 고딕" w:hAnsi="맑은 고딕"/>
          <w:lang w:eastAsia="ko-KR"/>
        </w:rPr>
        <w:t>6-2. B/C그룹 이메일: 파일럿 제안용</w:t>
      </w:r>
    </w:p>
    <w:tbl>
      <w:tblPr>
        <w:tblW w:w="0" w:type="auto"/>
        <w:jc w:val="center"/>
        <w:tblLook w:val="04A0" w:firstRow="1" w:lastRow="0" w:firstColumn="1" w:lastColumn="0" w:noHBand="0" w:noVBand="1"/>
      </w:tblPr>
      <w:tblGrid>
        <w:gridCol w:w="10426"/>
      </w:tblGrid>
      <w:tr w:rsidR="009355D0" w:rsidRPr="0049408A" w14:paraId="5EA24E43" w14:textId="77777777">
        <w:trPr>
          <w:jc w:val="center"/>
        </w:trPr>
        <w:tc>
          <w:tcPr>
            <w:tcW w:w="10426" w:type="dxa"/>
            <w:tcBorders>
              <w:top w:val="single" w:sz="10" w:space="0" w:color="7F9CC0"/>
              <w:left w:val="single" w:sz="10" w:space="0" w:color="7F9CC0"/>
              <w:bottom w:val="single" w:sz="10" w:space="0" w:color="7F9CC0"/>
              <w:right w:val="single" w:sz="10" w:space="0" w:color="7F9CC0"/>
            </w:tcBorders>
            <w:shd w:val="clear" w:color="auto" w:fill="FFFFFF"/>
          </w:tcPr>
          <w:p w14:paraId="5BFAA0C2"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b/>
                <w:color w:val="2F5597"/>
                <w:sz w:val="17"/>
                <w:lang w:eastAsia="ko-KR"/>
              </w:rPr>
              <w:t xml:space="preserve">제목: 공용 생활·학습 물품 후원 파일럿 </w:t>
            </w:r>
            <w:proofErr w:type="spellStart"/>
            <w:r w:rsidRPr="0049408A">
              <w:rPr>
                <w:rFonts w:ascii="맑은 고딕" w:eastAsia="맑은 고딕" w:hAnsi="맑은 고딕"/>
                <w:b/>
                <w:color w:val="2F5597"/>
                <w:sz w:val="17"/>
                <w:lang w:eastAsia="ko-KR"/>
              </w:rPr>
              <w:t>제안드립니다</w:t>
            </w:r>
            <w:proofErr w:type="spellEnd"/>
          </w:p>
          <w:p w14:paraId="38F62C63"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 xml:space="preserve">안녕하세요, 담당자님. </w:t>
            </w:r>
            <w:proofErr w:type="spellStart"/>
            <w:r w:rsidRPr="0049408A">
              <w:rPr>
                <w:rFonts w:ascii="맑은 고딕" w:eastAsia="맑은 고딕" w:hAnsi="맑은 고딕"/>
                <w:sz w:val="17"/>
                <w:lang w:eastAsia="ko-KR"/>
              </w:rPr>
              <w:t>통화드렸던</w:t>
            </w:r>
            <w:proofErr w:type="spellEnd"/>
            <w:r w:rsidRPr="0049408A">
              <w:rPr>
                <w:rFonts w:ascii="맑은 고딕" w:eastAsia="맑은 고딕" w:hAnsi="맑은 고딕"/>
                <w:sz w:val="17"/>
                <w:lang w:eastAsia="ko-KR"/>
              </w:rPr>
              <w:t xml:space="preserve"> [이름]입니다.</w:t>
            </w:r>
          </w:p>
          <w:p w14:paraId="571199BF"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말씀드린 것처럼 저희는 시설에서 필요한 공용 생활·학습 물품을 후원자들이 선택해 지원하고, 운영팀이 주문·배송·수령 확인을 관리하는 작은 파일럿을 준비하고 있습니다.</w:t>
            </w:r>
          </w:p>
          <w:p w14:paraId="59440EAD"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 xml:space="preserve">아동 이름, 얼굴, 개인 사연, 생활 동선은 공개하지 않습니다. </w:t>
            </w:r>
            <w:proofErr w:type="spellStart"/>
            <w:r w:rsidRPr="0049408A">
              <w:rPr>
                <w:rFonts w:ascii="맑은 고딕" w:eastAsia="맑은 고딕" w:hAnsi="맑은 고딕"/>
                <w:sz w:val="17"/>
                <w:lang w:eastAsia="ko-KR"/>
              </w:rPr>
              <w:t>시설명</w:t>
            </w:r>
            <w:proofErr w:type="spellEnd"/>
            <w:r w:rsidRPr="0049408A">
              <w:rPr>
                <w:rFonts w:ascii="맑은 고딕" w:eastAsia="맑은 고딕" w:hAnsi="맑은 고딕"/>
                <w:sz w:val="17"/>
                <w:lang w:eastAsia="ko-KR"/>
              </w:rPr>
              <w:t xml:space="preserve"> 공개 범위도 시설의 동의에 따라 조정할 수 있습니다.</w:t>
            </w:r>
          </w:p>
          <w:p w14:paraId="22F3D7F8"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처음에는 세제, 수건, 학습 스탠드, 교구처럼 공용으로 필요한 물품 5~10개만 확인해보고자 합니다. 담당자님께서 물품 목록만 간단히 알려주시면, 후원자 안내와 배송 관리는 운영팀이 맡습니다.</w:t>
            </w:r>
          </w:p>
          <w:p w14:paraId="7FB105C1" w14:textId="77777777" w:rsidR="009355D0" w:rsidRPr="0049408A" w:rsidRDefault="00000000">
            <w:pPr>
              <w:spacing w:after="40" w:line="259" w:lineRule="auto"/>
              <w:rPr>
                <w:rFonts w:ascii="맑은 고딕" w:eastAsia="맑은 고딕" w:hAnsi="맑은 고딕"/>
                <w:lang w:eastAsia="ko-KR"/>
              </w:rPr>
            </w:pPr>
            <w:proofErr w:type="spellStart"/>
            <w:r w:rsidRPr="0049408A">
              <w:rPr>
                <w:rFonts w:ascii="맑은 고딕" w:eastAsia="맑은 고딕" w:hAnsi="맑은 고딕"/>
                <w:sz w:val="17"/>
                <w:lang w:eastAsia="ko-KR"/>
              </w:rPr>
              <w:t>첨부드린</w:t>
            </w:r>
            <w:proofErr w:type="spellEnd"/>
            <w:r w:rsidRPr="0049408A">
              <w:rPr>
                <w:rFonts w:ascii="맑은 고딕" w:eastAsia="맑은 고딕" w:hAnsi="맑은 고딕"/>
                <w:sz w:val="17"/>
                <w:lang w:eastAsia="ko-KR"/>
              </w:rPr>
              <w:t xml:space="preserve"> 자료를 보시고 가능하시다면 10분 정도 설명드릴 시간을 부탁드립니다.</w:t>
            </w:r>
          </w:p>
          <w:p w14:paraId="4536B3F3"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감사합니다.</w:t>
            </w:r>
            <w:r w:rsidRPr="0049408A">
              <w:rPr>
                <w:rFonts w:ascii="맑은 고딕" w:eastAsia="맑은 고딕" w:hAnsi="맑은 고딕"/>
                <w:sz w:val="17"/>
                <w:lang w:eastAsia="ko-KR"/>
              </w:rPr>
              <w:br/>
              <w:t>[이름] 드림</w:t>
            </w:r>
            <w:r w:rsidRPr="0049408A">
              <w:rPr>
                <w:rFonts w:ascii="맑은 고딕" w:eastAsia="맑은 고딕" w:hAnsi="맑은 고딕"/>
                <w:sz w:val="17"/>
                <w:lang w:eastAsia="ko-KR"/>
              </w:rPr>
              <w:br/>
              <w:t>[연락처] / [이메일]</w:t>
            </w:r>
          </w:p>
        </w:tc>
      </w:tr>
    </w:tbl>
    <w:p w14:paraId="13A14A24" w14:textId="77777777" w:rsidR="009355D0" w:rsidRPr="0049408A" w:rsidRDefault="00000000">
      <w:pPr>
        <w:pStyle w:val="21"/>
        <w:rPr>
          <w:rFonts w:ascii="맑은 고딕" w:eastAsia="맑은 고딕" w:hAnsi="맑은 고딕"/>
        </w:rPr>
      </w:pPr>
      <w:r w:rsidRPr="0049408A">
        <w:rPr>
          <w:rFonts w:ascii="맑은 고딕" w:eastAsia="맑은 고딕" w:hAnsi="맑은 고딕"/>
        </w:rPr>
        <w:t xml:space="preserve">6-3. </w:t>
      </w:r>
      <w:proofErr w:type="spellStart"/>
      <w:r w:rsidRPr="0049408A">
        <w:rPr>
          <w:rFonts w:ascii="맑은 고딕" w:eastAsia="맑은 고딕" w:hAnsi="맑은 고딕"/>
        </w:rPr>
        <w:t>후속</w:t>
      </w:r>
      <w:proofErr w:type="spellEnd"/>
      <w:r w:rsidRPr="0049408A">
        <w:rPr>
          <w:rFonts w:ascii="맑은 고딕" w:eastAsia="맑은 고딕" w:hAnsi="맑은 고딕"/>
        </w:rPr>
        <w:t xml:space="preserve"> </w:t>
      </w:r>
      <w:proofErr w:type="spellStart"/>
      <w:r w:rsidRPr="0049408A">
        <w:rPr>
          <w:rFonts w:ascii="맑은 고딕" w:eastAsia="맑은 고딕" w:hAnsi="맑은 고딕"/>
        </w:rPr>
        <w:t>이메일</w:t>
      </w:r>
      <w:proofErr w:type="spellEnd"/>
      <w:r w:rsidRPr="0049408A">
        <w:rPr>
          <w:rFonts w:ascii="맑은 고딕" w:eastAsia="맑은 고딕" w:hAnsi="맑은 고딕"/>
        </w:rPr>
        <w:t xml:space="preserve">: </w:t>
      </w:r>
      <w:proofErr w:type="spellStart"/>
      <w:r w:rsidRPr="0049408A">
        <w:rPr>
          <w:rFonts w:ascii="맑은 고딕" w:eastAsia="맑은 고딕" w:hAnsi="맑은 고딕"/>
        </w:rPr>
        <w:t>회신</w:t>
      </w:r>
      <w:proofErr w:type="spellEnd"/>
      <w:r w:rsidRPr="0049408A">
        <w:rPr>
          <w:rFonts w:ascii="맑은 고딕" w:eastAsia="맑은 고딕" w:hAnsi="맑은 고딕"/>
        </w:rPr>
        <w:t xml:space="preserve"> 없을 때</w:t>
      </w:r>
    </w:p>
    <w:tbl>
      <w:tblPr>
        <w:tblW w:w="0" w:type="auto"/>
        <w:jc w:val="center"/>
        <w:tblLook w:val="04A0" w:firstRow="1" w:lastRow="0" w:firstColumn="1" w:lastColumn="0" w:noHBand="0" w:noVBand="1"/>
      </w:tblPr>
      <w:tblGrid>
        <w:gridCol w:w="10426"/>
      </w:tblGrid>
      <w:tr w:rsidR="009355D0" w:rsidRPr="0049408A" w14:paraId="60D05E4A" w14:textId="77777777">
        <w:trPr>
          <w:jc w:val="center"/>
        </w:trPr>
        <w:tc>
          <w:tcPr>
            <w:tcW w:w="10426" w:type="dxa"/>
            <w:tcBorders>
              <w:top w:val="single" w:sz="10" w:space="0" w:color="7F9CC0"/>
              <w:left w:val="single" w:sz="10" w:space="0" w:color="7F9CC0"/>
              <w:bottom w:val="single" w:sz="10" w:space="0" w:color="7F9CC0"/>
              <w:right w:val="single" w:sz="10" w:space="0" w:color="7F9CC0"/>
            </w:tcBorders>
            <w:shd w:val="clear" w:color="auto" w:fill="FFFFFF"/>
          </w:tcPr>
          <w:p w14:paraId="2DA60CD6"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b/>
                <w:color w:val="2F5597"/>
                <w:sz w:val="17"/>
                <w:lang w:eastAsia="ko-KR"/>
              </w:rPr>
              <w:t>제목: Re: 공용 물품 후원 파일럿 자료 확인 부탁드립니다</w:t>
            </w:r>
          </w:p>
          <w:p w14:paraId="56474BB4"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 xml:space="preserve">안녕하세요, 담당자님. 지난주 공용 물품 후원 파일럿 자료를 </w:t>
            </w:r>
            <w:proofErr w:type="spellStart"/>
            <w:r w:rsidRPr="0049408A">
              <w:rPr>
                <w:rFonts w:ascii="맑은 고딕" w:eastAsia="맑은 고딕" w:hAnsi="맑은 고딕"/>
                <w:sz w:val="17"/>
                <w:lang w:eastAsia="ko-KR"/>
              </w:rPr>
              <w:t>보내드린</w:t>
            </w:r>
            <w:proofErr w:type="spellEnd"/>
            <w:r w:rsidRPr="0049408A">
              <w:rPr>
                <w:rFonts w:ascii="맑은 고딕" w:eastAsia="맑은 고딕" w:hAnsi="맑은 고딕"/>
                <w:sz w:val="17"/>
                <w:lang w:eastAsia="ko-KR"/>
              </w:rPr>
              <w:t xml:space="preserve"> [이름]입니다.</w:t>
            </w:r>
          </w:p>
          <w:p w14:paraId="083009B1"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 xml:space="preserve">바쁘신 와중이라 검토가 어려우실 수 있어 짧게 다시 </w:t>
            </w:r>
            <w:proofErr w:type="spellStart"/>
            <w:r w:rsidRPr="0049408A">
              <w:rPr>
                <w:rFonts w:ascii="맑은 고딕" w:eastAsia="맑은 고딕" w:hAnsi="맑은 고딕"/>
                <w:sz w:val="17"/>
                <w:lang w:eastAsia="ko-KR"/>
              </w:rPr>
              <w:t>연락드립니다</w:t>
            </w:r>
            <w:proofErr w:type="spellEnd"/>
            <w:r w:rsidRPr="0049408A">
              <w:rPr>
                <w:rFonts w:ascii="맑은 고딕" w:eastAsia="맑은 고딕" w:hAnsi="맑은 고딕"/>
                <w:sz w:val="17"/>
                <w:lang w:eastAsia="ko-KR"/>
              </w:rPr>
              <w:t>.</w:t>
            </w:r>
          </w:p>
          <w:p w14:paraId="35F081D9"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본 파일럿은 정식 협약 요청이 아니라, 시설에서 필요한 공용 물품 5개 정도를 기준으로 후원자 모집과 수령 확인 과정을 작게 검증해보는 제안입니다.</w:t>
            </w:r>
          </w:p>
          <w:p w14:paraId="66B244A9"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아동 개인정보는 공개하지 않고, 시설 업무 부담도 최소화하는 방향으로 설계하고 있습니다.</w:t>
            </w:r>
          </w:p>
          <w:p w14:paraId="6000F7A3"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검토 가능 여부만 짧게 알려주셔도 감사하겠습니다. 진행이 어려우셔도 괜찮습니다.</w:t>
            </w:r>
          </w:p>
          <w:p w14:paraId="202905CD" w14:textId="77777777" w:rsidR="009355D0" w:rsidRPr="0049408A" w:rsidRDefault="00000000">
            <w:pPr>
              <w:spacing w:after="40" w:line="259" w:lineRule="auto"/>
              <w:rPr>
                <w:rFonts w:ascii="맑은 고딕" w:eastAsia="맑은 고딕" w:hAnsi="맑은 고딕"/>
              </w:rPr>
            </w:pPr>
            <w:proofErr w:type="spellStart"/>
            <w:r w:rsidRPr="0049408A">
              <w:rPr>
                <w:rFonts w:ascii="맑은 고딕" w:eastAsia="맑은 고딕" w:hAnsi="맑은 고딕"/>
                <w:sz w:val="17"/>
              </w:rPr>
              <w:lastRenderedPageBreak/>
              <w:t>감사합니다</w:t>
            </w:r>
            <w:proofErr w:type="spellEnd"/>
            <w:r w:rsidRPr="0049408A">
              <w:rPr>
                <w:rFonts w:ascii="맑은 고딕" w:eastAsia="맑은 고딕" w:hAnsi="맑은 고딕"/>
                <w:sz w:val="17"/>
              </w:rPr>
              <w:t>.</w:t>
            </w:r>
            <w:r w:rsidRPr="0049408A">
              <w:rPr>
                <w:rFonts w:ascii="맑은 고딕" w:eastAsia="맑은 고딕" w:hAnsi="맑은 고딕"/>
                <w:sz w:val="17"/>
              </w:rPr>
              <w:br/>
              <w:t>[이름] 드림</w:t>
            </w:r>
          </w:p>
        </w:tc>
      </w:tr>
    </w:tbl>
    <w:p w14:paraId="34BE2E66" w14:textId="77777777" w:rsidR="009355D0" w:rsidRPr="0049408A" w:rsidRDefault="00000000">
      <w:pPr>
        <w:rPr>
          <w:rFonts w:ascii="맑은 고딕" w:eastAsia="맑은 고딕" w:hAnsi="맑은 고딕"/>
        </w:rPr>
      </w:pPr>
      <w:r w:rsidRPr="0049408A">
        <w:rPr>
          <w:rFonts w:ascii="맑은 고딕" w:eastAsia="맑은 고딕" w:hAnsi="맑은 고딕"/>
        </w:rPr>
        <w:br w:type="page"/>
      </w:r>
    </w:p>
    <w:p w14:paraId="7F06E002" w14:textId="77777777" w:rsidR="009355D0" w:rsidRPr="0049408A" w:rsidRDefault="00000000">
      <w:pPr>
        <w:pStyle w:val="1"/>
        <w:rPr>
          <w:rFonts w:ascii="맑은 고딕" w:eastAsia="맑은 고딕" w:hAnsi="맑은 고딕"/>
          <w:lang w:eastAsia="ko-KR"/>
        </w:rPr>
      </w:pPr>
      <w:r w:rsidRPr="0049408A">
        <w:rPr>
          <w:rFonts w:ascii="맑은 고딕" w:eastAsia="맑은 고딕" w:hAnsi="맑은 고딕"/>
          <w:lang w:eastAsia="ko-KR"/>
        </w:rPr>
        <w:lastRenderedPageBreak/>
        <w:t>7. 거절·우려 대응 스크립트</w:t>
      </w:r>
    </w:p>
    <w:tbl>
      <w:tblPr>
        <w:tblStyle w:val="af9"/>
        <w:tblW w:w="0" w:type="auto"/>
        <w:jc w:val="center"/>
        <w:tblLook w:val="04A0" w:firstRow="1" w:lastRow="0" w:firstColumn="1" w:lastColumn="0" w:noHBand="0" w:noVBand="1"/>
      </w:tblPr>
      <w:tblGrid>
        <w:gridCol w:w="1928"/>
        <w:gridCol w:w="4649"/>
        <w:gridCol w:w="2494"/>
      </w:tblGrid>
      <w:tr w:rsidR="009355D0" w:rsidRPr="0049408A" w14:paraId="0145DA9B" w14:textId="77777777">
        <w:trPr>
          <w:jc w:val="center"/>
        </w:trPr>
        <w:tc>
          <w:tcPr>
            <w:tcW w:w="1928"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45CCAE94" w14:textId="77777777" w:rsidR="009355D0" w:rsidRPr="0049408A" w:rsidRDefault="00000000">
            <w:pPr>
              <w:spacing w:after="40" w:line="259" w:lineRule="auto"/>
              <w:jc w:val="center"/>
              <w:rPr>
                <w:rFonts w:ascii="맑은 고딕" w:eastAsia="맑은 고딕" w:hAnsi="맑은 고딕"/>
              </w:rPr>
            </w:pPr>
            <w:proofErr w:type="spellStart"/>
            <w:r w:rsidRPr="0049408A">
              <w:rPr>
                <w:rFonts w:ascii="맑은 고딕" w:eastAsia="맑은 고딕" w:hAnsi="맑은 고딕"/>
                <w:b/>
                <w:color w:val="FFFFFF"/>
                <w:sz w:val="18"/>
              </w:rPr>
              <w:t>상황</w:t>
            </w:r>
            <w:proofErr w:type="spellEnd"/>
          </w:p>
        </w:tc>
        <w:tc>
          <w:tcPr>
            <w:tcW w:w="4649"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5852355D" w14:textId="77777777" w:rsidR="009355D0" w:rsidRPr="0049408A" w:rsidRDefault="00000000">
            <w:pPr>
              <w:spacing w:after="40" w:line="259" w:lineRule="auto"/>
              <w:jc w:val="center"/>
              <w:rPr>
                <w:rFonts w:ascii="맑은 고딕" w:eastAsia="맑은 고딕" w:hAnsi="맑은 고딕"/>
              </w:rPr>
            </w:pPr>
            <w:r w:rsidRPr="0049408A">
              <w:rPr>
                <w:rFonts w:ascii="맑은 고딕" w:eastAsia="맑은 고딕" w:hAnsi="맑은 고딕"/>
                <w:b/>
                <w:color w:val="FFFFFF"/>
                <w:sz w:val="18"/>
              </w:rPr>
              <w:t>응답 스크립트</w:t>
            </w:r>
          </w:p>
        </w:tc>
        <w:tc>
          <w:tcPr>
            <w:tcW w:w="2494"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64D60334" w14:textId="77777777" w:rsidR="009355D0" w:rsidRPr="0049408A" w:rsidRDefault="00000000">
            <w:pPr>
              <w:spacing w:after="40" w:line="259" w:lineRule="auto"/>
              <w:jc w:val="center"/>
              <w:rPr>
                <w:rFonts w:ascii="맑은 고딕" w:eastAsia="맑은 고딕" w:hAnsi="맑은 고딕"/>
              </w:rPr>
            </w:pPr>
            <w:r w:rsidRPr="0049408A">
              <w:rPr>
                <w:rFonts w:ascii="맑은 고딕" w:eastAsia="맑은 고딕" w:hAnsi="맑은 고딕"/>
                <w:b/>
                <w:color w:val="FFFFFF"/>
                <w:sz w:val="18"/>
              </w:rPr>
              <w:t>해석/후속 조치</w:t>
            </w:r>
          </w:p>
        </w:tc>
      </w:tr>
      <w:tr w:rsidR="009355D0" w:rsidRPr="0049408A" w14:paraId="423D379C" w14:textId="77777777">
        <w:trPr>
          <w:jc w:val="center"/>
        </w:trPr>
        <w:tc>
          <w:tcPr>
            <w:tcW w:w="1928" w:type="dxa"/>
            <w:tcBorders>
              <w:top w:val="single" w:sz="8" w:space="0" w:color="C9D3DF"/>
              <w:left w:val="single" w:sz="8" w:space="0" w:color="C9D3DF"/>
              <w:bottom w:val="single" w:sz="8" w:space="0" w:color="C9D3DF"/>
              <w:right w:val="single" w:sz="8" w:space="0" w:color="C9D3DF"/>
            </w:tcBorders>
          </w:tcPr>
          <w:p w14:paraId="6FE01152"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“지금은 어렵습니다”</w:t>
            </w:r>
          </w:p>
        </w:tc>
        <w:tc>
          <w:tcPr>
            <w:tcW w:w="4649" w:type="dxa"/>
            <w:tcBorders>
              <w:top w:val="single" w:sz="8" w:space="0" w:color="C9D3DF"/>
              <w:left w:val="single" w:sz="8" w:space="0" w:color="C9D3DF"/>
              <w:bottom w:val="single" w:sz="8" w:space="0" w:color="C9D3DF"/>
              <w:right w:val="single" w:sz="8" w:space="0" w:color="C9D3DF"/>
            </w:tcBorders>
          </w:tcPr>
          <w:p w14:paraId="02056CA8"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 xml:space="preserve">네, 충분히 이해했습니다. 지금 바로 진행이 어려우시다면 무리해서 </w:t>
            </w:r>
            <w:proofErr w:type="spellStart"/>
            <w:r w:rsidRPr="0049408A">
              <w:rPr>
                <w:rFonts w:ascii="맑은 고딕" w:eastAsia="맑은 고딕" w:hAnsi="맑은 고딕"/>
                <w:sz w:val="17"/>
                <w:lang w:eastAsia="ko-KR"/>
              </w:rPr>
              <w:t>요청드리지는</w:t>
            </w:r>
            <w:proofErr w:type="spellEnd"/>
            <w:r w:rsidRPr="0049408A">
              <w:rPr>
                <w:rFonts w:ascii="맑은 고딕" w:eastAsia="맑은 고딕" w:hAnsi="맑은 고딕"/>
                <w:sz w:val="17"/>
                <w:lang w:eastAsia="ko-KR"/>
              </w:rPr>
              <w:t xml:space="preserve"> 않겠습니다. 혹시 추후 공용 물품 후원이나 외부 지원이 필요하실 때 참고하실 수 있도록 소개자료만 남겨드려도 괜찮을까요?</w:t>
            </w:r>
          </w:p>
        </w:tc>
        <w:tc>
          <w:tcPr>
            <w:tcW w:w="2494" w:type="dxa"/>
            <w:tcBorders>
              <w:top w:val="single" w:sz="8" w:space="0" w:color="C9D3DF"/>
              <w:left w:val="single" w:sz="8" w:space="0" w:color="C9D3DF"/>
              <w:bottom w:val="single" w:sz="8" w:space="0" w:color="C9D3DF"/>
              <w:right w:val="single" w:sz="8" w:space="0" w:color="C9D3DF"/>
            </w:tcBorders>
          </w:tcPr>
          <w:p w14:paraId="25261D42"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관계를 끊지 않고 자료 보관 허락을 얻는다. 2~3개월 뒤 자연스럽게 후속 연락 가능.</w:t>
            </w:r>
          </w:p>
        </w:tc>
      </w:tr>
      <w:tr w:rsidR="009355D0" w:rsidRPr="0049408A" w14:paraId="69729CAB" w14:textId="77777777">
        <w:trPr>
          <w:jc w:val="center"/>
        </w:trPr>
        <w:tc>
          <w:tcPr>
            <w:tcW w:w="1928" w:type="dxa"/>
            <w:tcBorders>
              <w:top w:val="single" w:sz="8" w:space="0" w:color="C9D3DF"/>
              <w:left w:val="single" w:sz="8" w:space="0" w:color="C9D3DF"/>
              <w:bottom w:val="single" w:sz="8" w:space="0" w:color="C9D3DF"/>
              <w:right w:val="single" w:sz="8" w:space="0" w:color="C9D3DF"/>
            </w:tcBorders>
          </w:tcPr>
          <w:p w14:paraId="418B22DB"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“아동 정보 공개가 걱정됩니다”</w:t>
            </w:r>
          </w:p>
        </w:tc>
        <w:tc>
          <w:tcPr>
            <w:tcW w:w="4649" w:type="dxa"/>
            <w:tcBorders>
              <w:top w:val="single" w:sz="8" w:space="0" w:color="C9D3DF"/>
              <w:left w:val="single" w:sz="8" w:space="0" w:color="C9D3DF"/>
              <w:bottom w:val="single" w:sz="8" w:space="0" w:color="C9D3DF"/>
              <w:right w:val="single" w:sz="8" w:space="0" w:color="C9D3DF"/>
            </w:tcBorders>
          </w:tcPr>
          <w:p w14:paraId="11C4F478"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저희도 그 부분을 가장 중요하게 보고 있습니다. 처음부터 아동 개인 정보는 전혀 쓰지 않는 구조로 설계했습니다. 이름, 얼굴, 개인 사연, 생활 동선은 공개하지 않고, 시설이 승인한 공용 물품과 물품 중심 수령 확인만 사용합니다.</w:t>
            </w:r>
          </w:p>
        </w:tc>
        <w:tc>
          <w:tcPr>
            <w:tcW w:w="2494" w:type="dxa"/>
            <w:tcBorders>
              <w:top w:val="single" w:sz="8" w:space="0" w:color="C9D3DF"/>
              <w:left w:val="single" w:sz="8" w:space="0" w:color="C9D3DF"/>
              <w:bottom w:val="single" w:sz="8" w:space="0" w:color="C9D3DF"/>
              <w:right w:val="single" w:sz="8" w:space="0" w:color="C9D3DF"/>
            </w:tcBorders>
          </w:tcPr>
          <w:p w14:paraId="4BE348F4"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 xml:space="preserve">관심이 있다는 신호일 수 있다. </w:t>
            </w:r>
            <w:proofErr w:type="spellStart"/>
            <w:r w:rsidRPr="0049408A">
              <w:rPr>
                <w:rFonts w:ascii="맑은 고딕" w:eastAsia="맑은 고딕" w:hAnsi="맑은 고딕"/>
                <w:sz w:val="17"/>
                <w:lang w:eastAsia="ko-KR"/>
              </w:rPr>
              <w:t>모집글</w:t>
            </w:r>
            <w:proofErr w:type="spellEnd"/>
            <w:r w:rsidRPr="0049408A">
              <w:rPr>
                <w:rFonts w:ascii="맑은 고딕" w:eastAsia="맑은 고딕" w:hAnsi="맑은 고딕"/>
                <w:sz w:val="17"/>
                <w:lang w:eastAsia="ko-KR"/>
              </w:rPr>
              <w:t xml:space="preserve"> 샘플과 비공개 원칙 문서를 보여준다.</w:t>
            </w:r>
          </w:p>
        </w:tc>
      </w:tr>
      <w:tr w:rsidR="009355D0" w:rsidRPr="0049408A" w14:paraId="6A22AC3E" w14:textId="77777777">
        <w:trPr>
          <w:jc w:val="center"/>
        </w:trPr>
        <w:tc>
          <w:tcPr>
            <w:tcW w:w="1928" w:type="dxa"/>
            <w:tcBorders>
              <w:top w:val="single" w:sz="8" w:space="0" w:color="C9D3DF"/>
              <w:left w:val="single" w:sz="8" w:space="0" w:color="C9D3DF"/>
              <w:bottom w:val="single" w:sz="8" w:space="0" w:color="C9D3DF"/>
              <w:right w:val="single" w:sz="8" w:space="0" w:color="C9D3DF"/>
            </w:tcBorders>
          </w:tcPr>
          <w:p w14:paraId="6CF138C4"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 xml:space="preserve">“다른 후원 채널이 </w:t>
            </w:r>
            <w:proofErr w:type="spellStart"/>
            <w:r w:rsidRPr="0049408A">
              <w:rPr>
                <w:rFonts w:ascii="맑은 고딕" w:eastAsia="맑은 고딕" w:hAnsi="맑은 고딕"/>
                <w:sz w:val="17"/>
                <w:lang w:eastAsia="ko-KR"/>
              </w:rPr>
              <w:t>있어서요</w:t>
            </w:r>
            <w:proofErr w:type="spellEnd"/>
            <w:r w:rsidRPr="0049408A">
              <w:rPr>
                <w:rFonts w:ascii="맑은 고딕" w:eastAsia="맑은 고딕" w:hAnsi="맑은 고딕"/>
                <w:sz w:val="17"/>
                <w:lang w:eastAsia="ko-KR"/>
              </w:rPr>
              <w:t>”</w:t>
            </w:r>
          </w:p>
        </w:tc>
        <w:tc>
          <w:tcPr>
            <w:tcW w:w="4649" w:type="dxa"/>
            <w:tcBorders>
              <w:top w:val="single" w:sz="8" w:space="0" w:color="C9D3DF"/>
              <w:left w:val="single" w:sz="8" w:space="0" w:color="C9D3DF"/>
              <w:bottom w:val="single" w:sz="8" w:space="0" w:color="C9D3DF"/>
              <w:right w:val="single" w:sz="8" w:space="0" w:color="C9D3DF"/>
            </w:tcBorders>
          </w:tcPr>
          <w:p w14:paraId="7D1B9F93" w14:textId="77777777" w:rsidR="009355D0" w:rsidRPr="0049408A" w:rsidRDefault="00000000">
            <w:pPr>
              <w:spacing w:after="40" w:line="259" w:lineRule="auto"/>
              <w:rPr>
                <w:rFonts w:ascii="맑은 고딕" w:eastAsia="맑은 고딕" w:hAnsi="맑은 고딕"/>
                <w:lang w:eastAsia="ko-KR"/>
              </w:rPr>
            </w:pPr>
            <w:proofErr w:type="spellStart"/>
            <w:r w:rsidRPr="0049408A">
              <w:rPr>
                <w:rFonts w:ascii="맑은 고딕" w:eastAsia="맑은 고딕" w:hAnsi="맑은 고딕"/>
                <w:sz w:val="17"/>
                <w:lang w:eastAsia="ko-KR"/>
              </w:rPr>
              <w:t>그렇군요</w:t>
            </w:r>
            <w:proofErr w:type="spellEnd"/>
            <w:r w:rsidRPr="0049408A">
              <w:rPr>
                <w:rFonts w:ascii="맑은 고딕" w:eastAsia="맑은 고딕" w:hAnsi="맑은 고딕"/>
                <w:sz w:val="17"/>
                <w:lang w:eastAsia="ko-KR"/>
              </w:rPr>
              <w:t xml:space="preserve">. 혹시 현재는 어떤 방식으로 물품 후원을 받고 </w:t>
            </w:r>
            <w:proofErr w:type="spellStart"/>
            <w:r w:rsidRPr="0049408A">
              <w:rPr>
                <w:rFonts w:ascii="맑은 고딕" w:eastAsia="맑은 고딕" w:hAnsi="맑은 고딕"/>
                <w:sz w:val="17"/>
                <w:lang w:eastAsia="ko-KR"/>
              </w:rPr>
              <w:t>계신지</w:t>
            </w:r>
            <w:proofErr w:type="spellEnd"/>
            <w:r w:rsidRPr="0049408A">
              <w:rPr>
                <w:rFonts w:ascii="맑은 고딕" w:eastAsia="맑은 고딕" w:hAnsi="맑은 고딕"/>
                <w:sz w:val="17"/>
                <w:lang w:eastAsia="ko-KR"/>
              </w:rPr>
              <w:t xml:space="preserve"> 여쭤봐도 될까요? 기존 방식에서 담당자님이 번거롭다고 느끼시는 부분이 있다면 저희가 그 부분을 줄일 수 있는지 확인해보고 싶습니다.</w:t>
            </w:r>
          </w:p>
        </w:tc>
        <w:tc>
          <w:tcPr>
            <w:tcW w:w="2494" w:type="dxa"/>
            <w:tcBorders>
              <w:top w:val="single" w:sz="8" w:space="0" w:color="C9D3DF"/>
              <w:left w:val="single" w:sz="8" w:space="0" w:color="C9D3DF"/>
              <w:bottom w:val="single" w:sz="8" w:space="0" w:color="C9D3DF"/>
              <w:right w:val="single" w:sz="8" w:space="0" w:color="C9D3DF"/>
            </w:tcBorders>
          </w:tcPr>
          <w:p w14:paraId="27C5CBA8"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바로 설득하지 말고 기존 채널의 불편함을 듣는다.</w:t>
            </w:r>
          </w:p>
        </w:tc>
      </w:tr>
      <w:tr w:rsidR="009355D0" w:rsidRPr="0049408A" w14:paraId="7CD4DA8F" w14:textId="77777777">
        <w:trPr>
          <w:jc w:val="center"/>
        </w:trPr>
        <w:tc>
          <w:tcPr>
            <w:tcW w:w="1928" w:type="dxa"/>
            <w:tcBorders>
              <w:top w:val="single" w:sz="8" w:space="0" w:color="C9D3DF"/>
              <w:left w:val="single" w:sz="8" w:space="0" w:color="C9D3DF"/>
              <w:bottom w:val="single" w:sz="8" w:space="0" w:color="C9D3DF"/>
              <w:right w:val="single" w:sz="8" w:space="0" w:color="C9D3DF"/>
            </w:tcBorders>
          </w:tcPr>
          <w:p w14:paraId="4F36B9EA"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“업무가 늘어날 것 같습니다”</w:t>
            </w:r>
          </w:p>
        </w:tc>
        <w:tc>
          <w:tcPr>
            <w:tcW w:w="4649" w:type="dxa"/>
            <w:tcBorders>
              <w:top w:val="single" w:sz="8" w:space="0" w:color="C9D3DF"/>
              <w:left w:val="single" w:sz="8" w:space="0" w:color="C9D3DF"/>
              <w:bottom w:val="single" w:sz="8" w:space="0" w:color="C9D3DF"/>
              <w:right w:val="single" w:sz="8" w:space="0" w:color="C9D3DF"/>
            </w:tcBorders>
          </w:tcPr>
          <w:p w14:paraId="0187155C"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 xml:space="preserve">그 우려가 가장 현실적이라고 생각합니다. 그래서 처음에는 물품 5개 정도만 받고, 도착 후 수량 확인과 짧은 메시지만 </w:t>
            </w:r>
            <w:proofErr w:type="spellStart"/>
            <w:r w:rsidRPr="0049408A">
              <w:rPr>
                <w:rFonts w:ascii="맑은 고딕" w:eastAsia="맑은 고딕" w:hAnsi="맑은 고딕"/>
                <w:sz w:val="17"/>
                <w:lang w:eastAsia="ko-KR"/>
              </w:rPr>
              <w:t>요청드리는</w:t>
            </w:r>
            <w:proofErr w:type="spellEnd"/>
            <w:r w:rsidRPr="0049408A">
              <w:rPr>
                <w:rFonts w:ascii="맑은 고딕" w:eastAsia="맑은 고딕" w:hAnsi="맑은 고딕"/>
                <w:sz w:val="17"/>
                <w:lang w:eastAsia="ko-KR"/>
              </w:rPr>
              <w:t xml:space="preserve"> 방식으로 생각하고 있습니다. 운영팀이 후원자 안내, 주문, 송장, 진행 상황 관리는 맡습니다.</w:t>
            </w:r>
          </w:p>
        </w:tc>
        <w:tc>
          <w:tcPr>
            <w:tcW w:w="2494" w:type="dxa"/>
            <w:tcBorders>
              <w:top w:val="single" w:sz="8" w:space="0" w:color="C9D3DF"/>
              <w:left w:val="single" w:sz="8" w:space="0" w:color="C9D3DF"/>
              <w:bottom w:val="single" w:sz="8" w:space="0" w:color="C9D3DF"/>
              <w:right w:val="single" w:sz="8" w:space="0" w:color="C9D3DF"/>
            </w:tcBorders>
          </w:tcPr>
          <w:p w14:paraId="364B2B9C"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시설 업무량 표를 보여준다.</w:t>
            </w:r>
          </w:p>
        </w:tc>
      </w:tr>
      <w:tr w:rsidR="009355D0" w:rsidRPr="0049408A" w14:paraId="2B2BB7BA" w14:textId="77777777">
        <w:trPr>
          <w:jc w:val="center"/>
        </w:trPr>
        <w:tc>
          <w:tcPr>
            <w:tcW w:w="1928" w:type="dxa"/>
            <w:tcBorders>
              <w:top w:val="single" w:sz="8" w:space="0" w:color="C9D3DF"/>
              <w:left w:val="single" w:sz="8" w:space="0" w:color="C9D3DF"/>
              <w:bottom w:val="single" w:sz="8" w:space="0" w:color="C9D3DF"/>
              <w:right w:val="single" w:sz="8" w:space="0" w:color="C9D3DF"/>
            </w:tcBorders>
          </w:tcPr>
          <w:p w14:paraId="0CD191EB"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w:t>
            </w:r>
            <w:proofErr w:type="spellStart"/>
            <w:r w:rsidRPr="0049408A">
              <w:rPr>
                <w:rFonts w:ascii="맑은 고딕" w:eastAsia="맑은 고딕" w:hAnsi="맑은 고딕"/>
                <w:sz w:val="17"/>
                <w:lang w:eastAsia="ko-KR"/>
              </w:rPr>
              <w:t>시설명</w:t>
            </w:r>
            <w:proofErr w:type="spellEnd"/>
            <w:r w:rsidRPr="0049408A">
              <w:rPr>
                <w:rFonts w:ascii="맑은 고딕" w:eastAsia="맑은 고딕" w:hAnsi="맑은 고딕"/>
                <w:sz w:val="17"/>
                <w:lang w:eastAsia="ko-KR"/>
              </w:rPr>
              <w:t xml:space="preserve"> 공개가 부담됩니다”</w:t>
            </w:r>
          </w:p>
        </w:tc>
        <w:tc>
          <w:tcPr>
            <w:tcW w:w="4649" w:type="dxa"/>
            <w:tcBorders>
              <w:top w:val="single" w:sz="8" w:space="0" w:color="C9D3DF"/>
              <w:left w:val="single" w:sz="8" w:space="0" w:color="C9D3DF"/>
              <w:bottom w:val="single" w:sz="8" w:space="0" w:color="C9D3DF"/>
              <w:right w:val="single" w:sz="8" w:space="0" w:color="C9D3DF"/>
            </w:tcBorders>
          </w:tcPr>
          <w:p w14:paraId="5ED7A27C" w14:textId="77777777" w:rsidR="009355D0" w:rsidRPr="0049408A" w:rsidRDefault="00000000">
            <w:pPr>
              <w:spacing w:after="40" w:line="259" w:lineRule="auto"/>
              <w:rPr>
                <w:rFonts w:ascii="맑은 고딕" w:eastAsia="맑은 고딕" w:hAnsi="맑은 고딕"/>
                <w:lang w:eastAsia="ko-KR"/>
              </w:rPr>
            </w:pPr>
            <w:proofErr w:type="spellStart"/>
            <w:r w:rsidRPr="0049408A">
              <w:rPr>
                <w:rFonts w:ascii="맑은 고딕" w:eastAsia="맑은 고딕" w:hAnsi="맑은 고딕"/>
                <w:sz w:val="17"/>
                <w:lang w:eastAsia="ko-KR"/>
              </w:rPr>
              <w:t>시설명</w:t>
            </w:r>
            <w:proofErr w:type="spellEnd"/>
            <w:r w:rsidRPr="0049408A">
              <w:rPr>
                <w:rFonts w:ascii="맑은 고딕" w:eastAsia="맑은 고딕" w:hAnsi="맑은 고딕"/>
                <w:sz w:val="17"/>
                <w:lang w:eastAsia="ko-KR"/>
              </w:rPr>
              <w:t xml:space="preserve"> 공개는 필수가 아닙니다. 시설 동의에 따라 1) </w:t>
            </w:r>
            <w:proofErr w:type="spellStart"/>
            <w:r w:rsidRPr="0049408A">
              <w:rPr>
                <w:rFonts w:ascii="맑은 고딕" w:eastAsia="맑은 고딕" w:hAnsi="맑은 고딕"/>
                <w:sz w:val="17"/>
                <w:lang w:eastAsia="ko-KR"/>
              </w:rPr>
              <w:t>시설명</w:t>
            </w:r>
            <w:proofErr w:type="spellEnd"/>
            <w:r w:rsidRPr="0049408A">
              <w:rPr>
                <w:rFonts w:ascii="맑은 고딕" w:eastAsia="맑은 고딕" w:hAnsi="맑은 고딕"/>
                <w:sz w:val="17"/>
                <w:lang w:eastAsia="ko-KR"/>
              </w:rPr>
              <w:t xml:space="preserve"> 공개, 2) 지역+시설 유형만 공개, 3) 참여자에게만 안내 중 선택하실 수 있습니다.</w:t>
            </w:r>
          </w:p>
        </w:tc>
        <w:tc>
          <w:tcPr>
            <w:tcW w:w="2494" w:type="dxa"/>
            <w:tcBorders>
              <w:top w:val="single" w:sz="8" w:space="0" w:color="C9D3DF"/>
              <w:left w:val="single" w:sz="8" w:space="0" w:color="C9D3DF"/>
              <w:bottom w:val="single" w:sz="8" w:space="0" w:color="C9D3DF"/>
              <w:right w:val="single" w:sz="8" w:space="0" w:color="C9D3DF"/>
            </w:tcBorders>
          </w:tcPr>
          <w:p w14:paraId="11815F25"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공개 범위 선택지를 제시한다.</w:t>
            </w:r>
          </w:p>
        </w:tc>
      </w:tr>
      <w:tr w:rsidR="009355D0" w:rsidRPr="0049408A" w14:paraId="2F80C25F" w14:textId="77777777">
        <w:trPr>
          <w:jc w:val="center"/>
        </w:trPr>
        <w:tc>
          <w:tcPr>
            <w:tcW w:w="1928" w:type="dxa"/>
            <w:tcBorders>
              <w:top w:val="single" w:sz="8" w:space="0" w:color="C9D3DF"/>
              <w:left w:val="single" w:sz="8" w:space="0" w:color="C9D3DF"/>
              <w:bottom w:val="single" w:sz="8" w:space="0" w:color="C9D3DF"/>
              <w:right w:val="single" w:sz="8" w:space="0" w:color="C9D3DF"/>
            </w:tcBorders>
          </w:tcPr>
          <w:p w14:paraId="473437A2"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“기부금영수증은 가능한가요?”</w:t>
            </w:r>
          </w:p>
        </w:tc>
        <w:tc>
          <w:tcPr>
            <w:tcW w:w="4649" w:type="dxa"/>
            <w:tcBorders>
              <w:top w:val="single" w:sz="8" w:space="0" w:color="C9D3DF"/>
              <w:left w:val="single" w:sz="8" w:space="0" w:color="C9D3DF"/>
              <w:bottom w:val="single" w:sz="8" w:space="0" w:color="C9D3DF"/>
              <w:right w:val="single" w:sz="8" w:space="0" w:color="C9D3DF"/>
            </w:tcBorders>
          </w:tcPr>
          <w:p w14:paraId="39470C42"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 xml:space="preserve">현재 파일럿 단계에서는 구조를 검토 중이며, 확정 전에는 발급을 </w:t>
            </w:r>
            <w:proofErr w:type="spellStart"/>
            <w:r w:rsidRPr="0049408A">
              <w:rPr>
                <w:rFonts w:ascii="맑은 고딕" w:eastAsia="맑은 고딕" w:hAnsi="맑은 고딕"/>
                <w:sz w:val="17"/>
                <w:lang w:eastAsia="ko-KR"/>
              </w:rPr>
              <w:t>보장드리지</w:t>
            </w:r>
            <w:proofErr w:type="spellEnd"/>
            <w:r w:rsidRPr="0049408A">
              <w:rPr>
                <w:rFonts w:ascii="맑은 고딕" w:eastAsia="맑은 고딕" w:hAnsi="맑은 고딕"/>
                <w:sz w:val="17"/>
                <w:lang w:eastAsia="ko-KR"/>
              </w:rPr>
              <w:t xml:space="preserve"> 않습니다. 그래서 외부 문구에서도 세액공제나 영수증을 확정적으로 안내하지 않을 예정입니다.</w:t>
            </w:r>
          </w:p>
        </w:tc>
        <w:tc>
          <w:tcPr>
            <w:tcW w:w="2494" w:type="dxa"/>
            <w:tcBorders>
              <w:top w:val="single" w:sz="8" w:space="0" w:color="C9D3DF"/>
              <w:left w:val="single" w:sz="8" w:space="0" w:color="C9D3DF"/>
              <w:bottom w:val="single" w:sz="8" w:space="0" w:color="C9D3DF"/>
              <w:right w:val="single" w:sz="8" w:space="0" w:color="C9D3DF"/>
            </w:tcBorders>
          </w:tcPr>
          <w:p w14:paraId="75AE019C"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세무·법무 확정 전 단정 금지.</w:t>
            </w:r>
          </w:p>
        </w:tc>
      </w:tr>
    </w:tbl>
    <w:p w14:paraId="79AD845C" w14:textId="77777777" w:rsidR="009355D0" w:rsidRPr="0049408A" w:rsidRDefault="00000000">
      <w:pPr>
        <w:rPr>
          <w:rFonts w:ascii="맑은 고딕" w:eastAsia="맑은 고딕" w:hAnsi="맑은 고딕"/>
          <w:lang w:eastAsia="ko-KR"/>
        </w:rPr>
      </w:pPr>
      <w:r w:rsidRPr="0049408A">
        <w:rPr>
          <w:rFonts w:ascii="맑은 고딕" w:eastAsia="맑은 고딕" w:hAnsi="맑은 고딕"/>
          <w:lang w:eastAsia="ko-KR"/>
        </w:rPr>
        <w:br w:type="page"/>
      </w:r>
    </w:p>
    <w:p w14:paraId="10BBB310" w14:textId="77777777" w:rsidR="009355D0" w:rsidRPr="0049408A" w:rsidRDefault="00000000">
      <w:pPr>
        <w:pStyle w:val="1"/>
        <w:rPr>
          <w:rFonts w:ascii="맑은 고딕" w:eastAsia="맑은 고딕" w:hAnsi="맑은 고딕"/>
          <w:lang w:eastAsia="ko-KR"/>
        </w:rPr>
      </w:pPr>
      <w:r w:rsidRPr="0049408A">
        <w:rPr>
          <w:rFonts w:ascii="맑은 고딕" w:eastAsia="맑은 고딕" w:hAnsi="맑은 고딕"/>
          <w:lang w:eastAsia="ko-KR"/>
        </w:rPr>
        <w:lastRenderedPageBreak/>
        <w:t xml:space="preserve">8. 첫 미팅 </w:t>
      </w:r>
      <w:proofErr w:type="spellStart"/>
      <w:r w:rsidRPr="0049408A">
        <w:rPr>
          <w:rFonts w:ascii="맑은 고딕" w:eastAsia="맑은 고딕" w:hAnsi="맑은 고딕"/>
          <w:lang w:eastAsia="ko-KR"/>
        </w:rPr>
        <w:t>진행안</w:t>
      </w:r>
      <w:proofErr w:type="spellEnd"/>
    </w:p>
    <w:p w14:paraId="0BD12709" w14:textId="77777777" w:rsidR="009355D0" w:rsidRPr="0049408A" w:rsidRDefault="00000000">
      <w:pPr>
        <w:rPr>
          <w:rFonts w:ascii="맑은 고딕" w:eastAsia="맑은 고딕" w:hAnsi="맑은 고딕"/>
          <w:lang w:eastAsia="ko-KR"/>
        </w:rPr>
      </w:pPr>
      <w:r w:rsidRPr="0049408A">
        <w:rPr>
          <w:rFonts w:ascii="맑은 고딕" w:eastAsia="맑은 고딕" w:hAnsi="맑은 고딕"/>
          <w:lang w:eastAsia="ko-KR"/>
        </w:rPr>
        <w:t>미팅의 목표는 파일럿 합의가 아니라 “물품 리스트 수령 가능성”과 “외부 공개 범위”</w:t>
      </w:r>
      <w:proofErr w:type="spellStart"/>
      <w:r w:rsidRPr="0049408A">
        <w:rPr>
          <w:rFonts w:ascii="맑은 고딕" w:eastAsia="맑은 고딕" w:hAnsi="맑은 고딕"/>
          <w:lang w:eastAsia="ko-KR"/>
        </w:rPr>
        <w:t>를</w:t>
      </w:r>
      <w:proofErr w:type="spellEnd"/>
      <w:r w:rsidRPr="0049408A">
        <w:rPr>
          <w:rFonts w:ascii="맑은 고딕" w:eastAsia="맑은 고딕" w:hAnsi="맑은 고딕"/>
          <w:lang w:eastAsia="ko-KR"/>
        </w:rPr>
        <w:t xml:space="preserve"> 확인하는 것이다. 정식 협약, 장기 제휴, 대규모 캠페인은 첫 미팅에서 강조하지 않는다.</w:t>
      </w:r>
    </w:p>
    <w:tbl>
      <w:tblPr>
        <w:tblStyle w:val="af9"/>
        <w:tblW w:w="0" w:type="auto"/>
        <w:jc w:val="center"/>
        <w:tblLook w:val="04A0" w:firstRow="1" w:lastRow="0" w:firstColumn="1" w:lastColumn="0" w:noHBand="0" w:noVBand="1"/>
      </w:tblPr>
      <w:tblGrid>
        <w:gridCol w:w="850"/>
        <w:gridCol w:w="5102"/>
        <w:gridCol w:w="3118"/>
      </w:tblGrid>
      <w:tr w:rsidR="009355D0" w:rsidRPr="0049408A" w14:paraId="5CDC0831" w14:textId="77777777">
        <w:trPr>
          <w:jc w:val="center"/>
        </w:trPr>
        <w:tc>
          <w:tcPr>
            <w:tcW w:w="850"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71D33CEA" w14:textId="77777777" w:rsidR="009355D0" w:rsidRPr="0049408A" w:rsidRDefault="00000000">
            <w:pPr>
              <w:spacing w:after="40" w:line="259" w:lineRule="auto"/>
              <w:jc w:val="center"/>
              <w:rPr>
                <w:rFonts w:ascii="맑은 고딕" w:eastAsia="맑은 고딕" w:hAnsi="맑은 고딕"/>
              </w:rPr>
            </w:pPr>
            <w:proofErr w:type="spellStart"/>
            <w:r w:rsidRPr="0049408A">
              <w:rPr>
                <w:rFonts w:ascii="맑은 고딕" w:eastAsia="맑은 고딕" w:hAnsi="맑은 고딕"/>
                <w:b/>
                <w:color w:val="FFFFFF"/>
                <w:sz w:val="18"/>
              </w:rPr>
              <w:t>순서</w:t>
            </w:r>
            <w:proofErr w:type="spellEnd"/>
          </w:p>
        </w:tc>
        <w:tc>
          <w:tcPr>
            <w:tcW w:w="5102"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4FD4C322" w14:textId="77777777" w:rsidR="009355D0" w:rsidRPr="0049408A" w:rsidRDefault="00000000">
            <w:pPr>
              <w:spacing w:after="40" w:line="259" w:lineRule="auto"/>
              <w:jc w:val="center"/>
              <w:rPr>
                <w:rFonts w:ascii="맑은 고딕" w:eastAsia="맑은 고딕" w:hAnsi="맑은 고딕"/>
              </w:rPr>
            </w:pPr>
            <w:r w:rsidRPr="0049408A">
              <w:rPr>
                <w:rFonts w:ascii="맑은 고딕" w:eastAsia="맑은 고딕" w:hAnsi="맑은 고딕"/>
                <w:b/>
                <w:color w:val="FFFFFF"/>
                <w:sz w:val="18"/>
              </w:rPr>
              <w:t>질문/설명</w:t>
            </w:r>
          </w:p>
        </w:tc>
        <w:tc>
          <w:tcPr>
            <w:tcW w:w="3118"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304EDF5F" w14:textId="77777777" w:rsidR="009355D0" w:rsidRPr="0049408A" w:rsidRDefault="00000000">
            <w:pPr>
              <w:spacing w:after="40" w:line="259" w:lineRule="auto"/>
              <w:jc w:val="center"/>
              <w:rPr>
                <w:rFonts w:ascii="맑은 고딕" w:eastAsia="맑은 고딕" w:hAnsi="맑은 고딕"/>
              </w:rPr>
            </w:pPr>
            <w:r w:rsidRPr="0049408A">
              <w:rPr>
                <w:rFonts w:ascii="맑은 고딕" w:eastAsia="맑은 고딕" w:hAnsi="맑은 고딕"/>
                <w:b/>
                <w:color w:val="FFFFFF"/>
                <w:sz w:val="18"/>
              </w:rPr>
              <w:t>목적</w:t>
            </w:r>
          </w:p>
        </w:tc>
      </w:tr>
      <w:tr w:rsidR="009355D0" w:rsidRPr="0049408A" w14:paraId="58979E0F" w14:textId="77777777">
        <w:trPr>
          <w:jc w:val="center"/>
        </w:trPr>
        <w:tc>
          <w:tcPr>
            <w:tcW w:w="850" w:type="dxa"/>
            <w:tcBorders>
              <w:top w:val="single" w:sz="8" w:space="0" w:color="C9D3DF"/>
              <w:left w:val="single" w:sz="8" w:space="0" w:color="C9D3DF"/>
              <w:bottom w:val="single" w:sz="8" w:space="0" w:color="C9D3DF"/>
              <w:right w:val="single" w:sz="8" w:space="0" w:color="C9D3DF"/>
            </w:tcBorders>
          </w:tcPr>
          <w:p w14:paraId="003320FD"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1</w:t>
            </w:r>
          </w:p>
        </w:tc>
        <w:tc>
          <w:tcPr>
            <w:tcW w:w="5102" w:type="dxa"/>
            <w:tcBorders>
              <w:top w:val="single" w:sz="8" w:space="0" w:color="C9D3DF"/>
              <w:left w:val="single" w:sz="8" w:space="0" w:color="C9D3DF"/>
              <w:bottom w:val="single" w:sz="8" w:space="0" w:color="C9D3DF"/>
              <w:right w:val="single" w:sz="8" w:space="0" w:color="C9D3DF"/>
            </w:tcBorders>
          </w:tcPr>
          <w:p w14:paraId="44852D93"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저희는 아동 개인 정보 비공개와 공용 물품 중심 후원을 전제로 하고 있습니다.</w:t>
            </w:r>
          </w:p>
        </w:tc>
        <w:tc>
          <w:tcPr>
            <w:tcW w:w="3118" w:type="dxa"/>
            <w:tcBorders>
              <w:top w:val="single" w:sz="8" w:space="0" w:color="C9D3DF"/>
              <w:left w:val="single" w:sz="8" w:space="0" w:color="C9D3DF"/>
              <w:bottom w:val="single" w:sz="8" w:space="0" w:color="C9D3DF"/>
              <w:right w:val="single" w:sz="8" w:space="0" w:color="C9D3DF"/>
            </w:tcBorders>
          </w:tcPr>
          <w:p w14:paraId="44324BED" w14:textId="77777777" w:rsidR="009355D0" w:rsidRPr="0049408A" w:rsidRDefault="00000000">
            <w:pPr>
              <w:spacing w:after="40" w:line="259" w:lineRule="auto"/>
              <w:rPr>
                <w:rFonts w:ascii="맑은 고딕" w:eastAsia="맑은 고딕" w:hAnsi="맑은 고딕"/>
              </w:rPr>
            </w:pPr>
            <w:proofErr w:type="spellStart"/>
            <w:r w:rsidRPr="0049408A">
              <w:rPr>
                <w:rFonts w:ascii="맑은 고딕" w:eastAsia="맑은 고딕" w:hAnsi="맑은 고딕"/>
                <w:sz w:val="17"/>
              </w:rPr>
              <w:t>안전성</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선제</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제시</w:t>
            </w:r>
            <w:proofErr w:type="spellEnd"/>
          </w:p>
        </w:tc>
      </w:tr>
      <w:tr w:rsidR="009355D0" w:rsidRPr="0049408A" w14:paraId="6DAC9D2B" w14:textId="77777777">
        <w:trPr>
          <w:jc w:val="center"/>
        </w:trPr>
        <w:tc>
          <w:tcPr>
            <w:tcW w:w="850" w:type="dxa"/>
            <w:tcBorders>
              <w:top w:val="single" w:sz="8" w:space="0" w:color="C9D3DF"/>
              <w:left w:val="single" w:sz="8" w:space="0" w:color="C9D3DF"/>
              <w:bottom w:val="single" w:sz="8" w:space="0" w:color="C9D3DF"/>
              <w:right w:val="single" w:sz="8" w:space="0" w:color="C9D3DF"/>
            </w:tcBorders>
          </w:tcPr>
          <w:p w14:paraId="4B9792EB"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2</w:t>
            </w:r>
          </w:p>
        </w:tc>
        <w:tc>
          <w:tcPr>
            <w:tcW w:w="5102" w:type="dxa"/>
            <w:tcBorders>
              <w:top w:val="single" w:sz="8" w:space="0" w:color="C9D3DF"/>
              <w:left w:val="single" w:sz="8" w:space="0" w:color="C9D3DF"/>
              <w:bottom w:val="single" w:sz="8" w:space="0" w:color="C9D3DF"/>
              <w:right w:val="single" w:sz="8" w:space="0" w:color="C9D3DF"/>
            </w:tcBorders>
          </w:tcPr>
          <w:p w14:paraId="10EC29AD"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시설에서 현재 외부 물품 후원을 받으실 때 가장 번거로운 점은 무엇인가요?</w:t>
            </w:r>
          </w:p>
        </w:tc>
        <w:tc>
          <w:tcPr>
            <w:tcW w:w="3118" w:type="dxa"/>
            <w:tcBorders>
              <w:top w:val="single" w:sz="8" w:space="0" w:color="C9D3DF"/>
              <w:left w:val="single" w:sz="8" w:space="0" w:color="C9D3DF"/>
              <w:bottom w:val="single" w:sz="8" w:space="0" w:color="C9D3DF"/>
              <w:right w:val="single" w:sz="8" w:space="0" w:color="C9D3DF"/>
            </w:tcBorders>
          </w:tcPr>
          <w:p w14:paraId="4F077F54"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기존 후원 방식의 불편함 파악</w:t>
            </w:r>
          </w:p>
        </w:tc>
      </w:tr>
      <w:tr w:rsidR="009355D0" w:rsidRPr="0049408A" w14:paraId="0CF6D839" w14:textId="77777777">
        <w:trPr>
          <w:jc w:val="center"/>
        </w:trPr>
        <w:tc>
          <w:tcPr>
            <w:tcW w:w="850" w:type="dxa"/>
            <w:tcBorders>
              <w:top w:val="single" w:sz="8" w:space="0" w:color="C9D3DF"/>
              <w:left w:val="single" w:sz="8" w:space="0" w:color="C9D3DF"/>
              <w:bottom w:val="single" w:sz="8" w:space="0" w:color="C9D3DF"/>
              <w:right w:val="single" w:sz="8" w:space="0" w:color="C9D3DF"/>
            </w:tcBorders>
          </w:tcPr>
          <w:p w14:paraId="12166ACB"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3</w:t>
            </w:r>
          </w:p>
        </w:tc>
        <w:tc>
          <w:tcPr>
            <w:tcW w:w="5102" w:type="dxa"/>
            <w:tcBorders>
              <w:top w:val="single" w:sz="8" w:space="0" w:color="C9D3DF"/>
              <w:left w:val="single" w:sz="8" w:space="0" w:color="C9D3DF"/>
              <w:bottom w:val="single" w:sz="8" w:space="0" w:color="C9D3DF"/>
              <w:right w:val="single" w:sz="8" w:space="0" w:color="C9D3DF"/>
            </w:tcBorders>
          </w:tcPr>
          <w:p w14:paraId="010B9E14"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생활동이나 학습 공간에서 반복적으로 필요한 공용 물품이 있을까요?</w:t>
            </w:r>
          </w:p>
        </w:tc>
        <w:tc>
          <w:tcPr>
            <w:tcW w:w="3118" w:type="dxa"/>
            <w:tcBorders>
              <w:top w:val="single" w:sz="8" w:space="0" w:color="C9D3DF"/>
              <w:left w:val="single" w:sz="8" w:space="0" w:color="C9D3DF"/>
              <w:bottom w:val="single" w:sz="8" w:space="0" w:color="C9D3DF"/>
              <w:right w:val="single" w:sz="8" w:space="0" w:color="C9D3DF"/>
            </w:tcBorders>
          </w:tcPr>
          <w:p w14:paraId="35BC1ED0" w14:textId="77777777" w:rsidR="009355D0" w:rsidRPr="0049408A" w:rsidRDefault="00000000">
            <w:pPr>
              <w:spacing w:after="40" w:line="259" w:lineRule="auto"/>
              <w:rPr>
                <w:rFonts w:ascii="맑은 고딕" w:eastAsia="맑은 고딕" w:hAnsi="맑은 고딕"/>
              </w:rPr>
            </w:pPr>
            <w:proofErr w:type="spellStart"/>
            <w:r w:rsidRPr="0049408A">
              <w:rPr>
                <w:rFonts w:ascii="맑은 고딕" w:eastAsia="맑은 고딕" w:hAnsi="맑은 고딕"/>
                <w:sz w:val="17"/>
              </w:rPr>
              <w:t>위시리스트</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후보</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도출</w:t>
            </w:r>
            <w:proofErr w:type="spellEnd"/>
          </w:p>
        </w:tc>
      </w:tr>
      <w:tr w:rsidR="009355D0" w:rsidRPr="0049408A" w14:paraId="2EC57F59" w14:textId="77777777">
        <w:trPr>
          <w:jc w:val="center"/>
        </w:trPr>
        <w:tc>
          <w:tcPr>
            <w:tcW w:w="850" w:type="dxa"/>
            <w:tcBorders>
              <w:top w:val="single" w:sz="8" w:space="0" w:color="C9D3DF"/>
              <w:left w:val="single" w:sz="8" w:space="0" w:color="C9D3DF"/>
              <w:bottom w:val="single" w:sz="8" w:space="0" w:color="C9D3DF"/>
              <w:right w:val="single" w:sz="8" w:space="0" w:color="C9D3DF"/>
            </w:tcBorders>
          </w:tcPr>
          <w:p w14:paraId="74D1CCA9"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4</w:t>
            </w:r>
          </w:p>
        </w:tc>
        <w:tc>
          <w:tcPr>
            <w:tcW w:w="5102" w:type="dxa"/>
            <w:tcBorders>
              <w:top w:val="single" w:sz="8" w:space="0" w:color="C9D3DF"/>
              <w:left w:val="single" w:sz="8" w:space="0" w:color="C9D3DF"/>
              <w:bottom w:val="single" w:sz="8" w:space="0" w:color="C9D3DF"/>
              <w:right w:val="single" w:sz="8" w:space="0" w:color="C9D3DF"/>
            </w:tcBorders>
          </w:tcPr>
          <w:p w14:paraId="2FA553F3"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 xml:space="preserve">처음에는 물품 5개 정도만 등록해보고, 도착 후 수령 확인까지 해보는 방식은 </w:t>
            </w:r>
            <w:proofErr w:type="spellStart"/>
            <w:r w:rsidRPr="0049408A">
              <w:rPr>
                <w:rFonts w:ascii="맑은 고딕" w:eastAsia="맑은 고딕" w:hAnsi="맑은 고딕"/>
                <w:sz w:val="17"/>
                <w:lang w:eastAsia="ko-KR"/>
              </w:rPr>
              <w:t>어떠실까요</w:t>
            </w:r>
            <w:proofErr w:type="spellEnd"/>
            <w:r w:rsidRPr="0049408A">
              <w:rPr>
                <w:rFonts w:ascii="맑은 고딕" w:eastAsia="맑은 고딕" w:hAnsi="맑은 고딕"/>
                <w:sz w:val="17"/>
                <w:lang w:eastAsia="ko-KR"/>
              </w:rPr>
              <w:t>?</w:t>
            </w:r>
          </w:p>
        </w:tc>
        <w:tc>
          <w:tcPr>
            <w:tcW w:w="3118" w:type="dxa"/>
            <w:tcBorders>
              <w:top w:val="single" w:sz="8" w:space="0" w:color="C9D3DF"/>
              <w:left w:val="single" w:sz="8" w:space="0" w:color="C9D3DF"/>
              <w:bottom w:val="single" w:sz="8" w:space="0" w:color="C9D3DF"/>
              <w:right w:val="single" w:sz="8" w:space="0" w:color="C9D3DF"/>
            </w:tcBorders>
          </w:tcPr>
          <w:p w14:paraId="749261F9" w14:textId="77777777" w:rsidR="009355D0" w:rsidRPr="0049408A" w:rsidRDefault="00000000">
            <w:pPr>
              <w:spacing w:after="40" w:line="259" w:lineRule="auto"/>
              <w:rPr>
                <w:rFonts w:ascii="맑은 고딕" w:eastAsia="맑은 고딕" w:hAnsi="맑은 고딕"/>
              </w:rPr>
            </w:pPr>
            <w:proofErr w:type="spellStart"/>
            <w:r w:rsidRPr="0049408A">
              <w:rPr>
                <w:rFonts w:ascii="맑은 고딕" w:eastAsia="맑은 고딕" w:hAnsi="맑은 고딕"/>
                <w:sz w:val="17"/>
              </w:rPr>
              <w:t>작은</w:t>
            </w:r>
            <w:proofErr w:type="spellEnd"/>
            <w:r w:rsidRPr="0049408A">
              <w:rPr>
                <w:rFonts w:ascii="맑은 고딕" w:eastAsia="맑은 고딕" w:hAnsi="맑은 고딕"/>
                <w:sz w:val="17"/>
              </w:rPr>
              <w:t xml:space="preserve"> yes </w:t>
            </w:r>
            <w:proofErr w:type="spellStart"/>
            <w:r w:rsidRPr="0049408A">
              <w:rPr>
                <w:rFonts w:ascii="맑은 고딕" w:eastAsia="맑은 고딕" w:hAnsi="맑은 고딕"/>
                <w:sz w:val="17"/>
              </w:rPr>
              <w:t>유도</w:t>
            </w:r>
            <w:proofErr w:type="spellEnd"/>
          </w:p>
        </w:tc>
      </w:tr>
      <w:tr w:rsidR="009355D0" w:rsidRPr="0049408A" w14:paraId="3B3B4531" w14:textId="77777777">
        <w:trPr>
          <w:jc w:val="center"/>
        </w:trPr>
        <w:tc>
          <w:tcPr>
            <w:tcW w:w="850" w:type="dxa"/>
            <w:tcBorders>
              <w:top w:val="single" w:sz="8" w:space="0" w:color="C9D3DF"/>
              <w:left w:val="single" w:sz="8" w:space="0" w:color="C9D3DF"/>
              <w:bottom w:val="single" w:sz="8" w:space="0" w:color="C9D3DF"/>
              <w:right w:val="single" w:sz="8" w:space="0" w:color="C9D3DF"/>
            </w:tcBorders>
          </w:tcPr>
          <w:p w14:paraId="69B356C4"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5</w:t>
            </w:r>
          </w:p>
        </w:tc>
        <w:tc>
          <w:tcPr>
            <w:tcW w:w="5102" w:type="dxa"/>
            <w:tcBorders>
              <w:top w:val="single" w:sz="8" w:space="0" w:color="C9D3DF"/>
              <w:left w:val="single" w:sz="8" w:space="0" w:color="C9D3DF"/>
              <w:bottom w:val="single" w:sz="8" w:space="0" w:color="C9D3DF"/>
              <w:right w:val="single" w:sz="8" w:space="0" w:color="C9D3DF"/>
            </w:tcBorders>
          </w:tcPr>
          <w:p w14:paraId="20148A73"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 xml:space="preserve">외부 </w:t>
            </w:r>
            <w:proofErr w:type="spellStart"/>
            <w:r w:rsidRPr="0049408A">
              <w:rPr>
                <w:rFonts w:ascii="맑은 고딕" w:eastAsia="맑은 고딕" w:hAnsi="맑은 고딕"/>
                <w:sz w:val="17"/>
                <w:lang w:eastAsia="ko-KR"/>
              </w:rPr>
              <w:t>모집글에는</w:t>
            </w:r>
            <w:proofErr w:type="spellEnd"/>
            <w:r w:rsidRPr="0049408A">
              <w:rPr>
                <w:rFonts w:ascii="맑은 고딕" w:eastAsia="맑은 고딕" w:hAnsi="맑은 고딕"/>
                <w:sz w:val="17"/>
                <w:lang w:eastAsia="ko-KR"/>
              </w:rPr>
              <w:t xml:space="preserve"> 시설명을 어느 범위까지 공개하는 것이 </w:t>
            </w:r>
            <w:proofErr w:type="spellStart"/>
            <w:r w:rsidRPr="0049408A">
              <w:rPr>
                <w:rFonts w:ascii="맑은 고딕" w:eastAsia="맑은 고딕" w:hAnsi="맑은 고딕"/>
                <w:sz w:val="17"/>
                <w:lang w:eastAsia="ko-KR"/>
              </w:rPr>
              <w:t>편하실까요</w:t>
            </w:r>
            <w:proofErr w:type="spellEnd"/>
            <w:r w:rsidRPr="0049408A">
              <w:rPr>
                <w:rFonts w:ascii="맑은 고딕" w:eastAsia="맑은 고딕" w:hAnsi="맑은 고딕"/>
                <w:sz w:val="17"/>
                <w:lang w:eastAsia="ko-KR"/>
              </w:rPr>
              <w:t>?</w:t>
            </w:r>
          </w:p>
        </w:tc>
        <w:tc>
          <w:tcPr>
            <w:tcW w:w="3118" w:type="dxa"/>
            <w:tcBorders>
              <w:top w:val="single" w:sz="8" w:space="0" w:color="C9D3DF"/>
              <w:left w:val="single" w:sz="8" w:space="0" w:color="C9D3DF"/>
              <w:bottom w:val="single" w:sz="8" w:space="0" w:color="C9D3DF"/>
              <w:right w:val="single" w:sz="8" w:space="0" w:color="C9D3DF"/>
            </w:tcBorders>
          </w:tcPr>
          <w:p w14:paraId="4F10312C" w14:textId="77777777" w:rsidR="009355D0" w:rsidRPr="0049408A" w:rsidRDefault="00000000">
            <w:pPr>
              <w:spacing w:after="40" w:line="259" w:lineRule="auto"/>
              <w:rPr>
                <w:rFonts w:ascii="맑은 고딕" w:eastAsia="맑은 고딕" w:hAnsi="맑은 고딕"/>
              </w:rPr>
            </w:pPr>
            <w:proofErr w:type="spellStart"/>
            <w:r w:rsidRPr="0049408A">
              <w:rPr>
                <w:rFonts w:ascii="맑은 고딕" w:eastAsia="맑은 고딕" w:hAnsi="맑은 고딕"/>
                <w:sz w:val="17"/>
              </w:rPr>
              <w:t>공개</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범위</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합의</w:t>
            </w:r>
            <w:proofErr w:type="spellEnd"/>
          </w:p>
        </w:tc>
      </w:tr>
      <w:tr w:rsidR="009355D0" w:rsidRPr="0049408A" w14:paraId="11410054" w14:textId="77777777">
        <w:trPr>
          <w:jc w:val="center"/>
        </w:trPr>
        <w:tc>
          <w:tcPr>
            <w:tcW w:w="850" w:type="dxa"/>
            <w:tcBorders>
              <w:top w:val="single" w:sz="8" w:space="0" w:color="C9D3DF"/>
              <w:left w:val="single" w:sz="8" w:space="0" w:color="C9D3DF"/>
              <w:bottom w:val="single" w:sz="8" w:space="0" w:color="C9D3DF"/>
              <w:right w:val="single" w:sz="8" w:space="0" w:color="C9D3DF"/>
            </w:tcBorders>
          </w:tcPr>
          <w:p w14:paraId="6BDA4B54"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6</w:t>
            </w:r>
          </w:p>
        </w:tc>
        <w:tc>
          <w:tcPr>
            <w:tcW w:w="5102" w:type="dxa"/>
            <w:tcBorders>
              <w:top w:val="single" w:sz="8" w:space="0" w:color="C9D3DF"/>
              <w:left w:val="single" w:sz="8" w:space="0" w:color="C9D3DF"/>
              <w:bottom w:val="single" w:sz="8" w:space="0" w:color="C9D3DF"/>
              <w:right w:val="single" w:sz="8" w:space="0" w:color="C9D3DF"/>
            </w:tcBorders>
          </w:tcPr>
          <w:p w14:paraId="3088D040"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 xml:space="preserve">물품 도착 후 아동이 나오지 않는 물품 사진이나 짧은 확인 메시지는 </w:t>
            </w:r>
            <w:proofErr w:type="spellStart"/>
            <w:r w:rsidRPr="0049408A">
              <w:rPr>
                <w:rFonts w:ascii="맑은 고딕" w:eastAsia="맑은 고딕" w:hAnsi="맑은 고딕"/>
                <w:sz w:val="17"/>
                <w:lang w:eastAsia="ko-KR"/>
              </w:rPr>
              <w:t>가능하실까요</w:t>
            </w:r>
            <w:proofErr w:type="spellEnd"/>
            <w:r w:rsidRPr="0049408A">
              <w:rPr>
                <w:rFonts w:ascii="맑은 고딕" w:eastAsia="맑은 고딕" w:hAnsi="맑은 고딕"/>
                <w:sz w:val="17"/>
                <w:lang w:eastAsia="ko-KR"/>
              </w:rPr>
              <w:t>?</w:t>
            </w:r>
          </w:p>
        </w:tc>
        <w:tc>
          <w:tcPr>
            <w:tcW w:w="3118" w:type="dxa"/>
            <w:tcBorders>
              <w:top w:val="single" w:sz="8" w:space="0" w:color="C9D3DF"/>
              <w:left w:val="single" w:sz="8" w:space="0" w:color="C9D3DF"/>
              <w:bottom w:val="single" w:sz="8" w:space="0" w:color="C9D3DF"/>
              <w:right w:val="single" w:sz="8" w:space="0" w:color="C9D3DF"/>
            </w:tcBorders>
          </w:tcPr>
          <w:p w14:paraId="0BA9EEF6" w14:textId="77777777" w:rsidR="009355D0" w:rsidRPr="0049408A" w:rsidRDefault="00000000">
            <w:pPr>
              <w:spacing w:after="40" w:line="259" w:lineRule="auto"/>
              <w:rPr>
                <w:rFonts w:ascii="맑은 고딕" w:eastAsia="맑은 고딕" w:hAnsi="맑은 고딕"/>
              </w:rPr>
            </w:pPr>
            <w:proofErr w:type="spellStart"/>
            <w:r w:rsidRPr="0049408A">
              <w:rPr>
                <w:rFonts w:ascii="맑은 고딕" w:eastAsia="맑은 고딕" w:hAnsi="맑은 고딕"/>
                <w:sz w:val="17"/>
              </w:rPr>
              <w:t>증빙</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방식</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합의</w:t>
            </w:r>
            <w:proofErr w:type="spellEnd"/>
          </w:p>
        </w:tc>
      </w:tr>
      <w:tr w:rsidR="009355D0" w:rsidRPr="0049408A" w14:paraId="26829BF1" w14:textId="77777777">
        <w:trPr>
          <w:jc w:val="center"/>
        </w:trPr>
        <w:tc>
          <w:tcPr>
            <w:tcW w:w="850" w:type="dxa"/>
            <w:tcBorders>
              <w:top w:val="single" w:sz="8" w:space="0" w:color="C9D3DF"/>
              <w:left w:val="single" w:sz="8" w:space="0" w:color="C9D3DF"/>
              <w:bottom w:val="single" w:sz="8" w:space="0" w:color="C9D3DF"/>
              <w:right w:val="single" w:sz="8" w:space="0" w:color="C9D3DF"/>
            </w:tcBorders>
          </w:tcPr>
          <w:p w14:paraId="05B64965"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7</w:t>
            </w:r>
          </w:p>
        </w:tc>
        <w:tc>
          <w:tcPr>
            <w:tcW w:w="5102" w:type="dxa"/>
            <w:tcBorders>
              <w:top w:val="single" w:sz="8" w:space="0" w:color="C9D3DF"/>
              <w:left w:val="single" w:sz="8" w:space="0" w:color="C9D3DF"/>
              <w:bottom w:val="single" w:sz="8" w:space="0" w:color="C9D3DF"/>
              <w:right w:val="single" w:sz="8" w:space="0" w:color="C9D3DF"/>
            </w:tcBorders>
          </w:tcPr>
          <w:p w14:paraId="3D2A67FB"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가능하시다면 아래 양식으로 물품 5~10개만 먼저 받아볼 수 있을까요?</w:t>
            </w:r>
          </w:p>
        </w:tc>
        <w:tc>
          <w:tcPr>
            <w:tcW w:w="3118" w:type="dxa"/>
            <w:tcBorders>
              <w:top w:val="single" w:sz="8" w:space="0" w:color="C9D3DF"/>
              <w:left w:val="single" w:sz="8" w:space="0" w:color="C9D3DF"/>
              <w:bottom w:val="single" w:sz="8" w:space="0" w:color="C9D3DF"/>
              <w:right w:val="single" w:sz="8" w:space="0" w:color="C9D3DF"/>
            </w:tcBorders>
          </w:tcPr>
          <w:p w14:paraId="1EE3DC2E" w14:textId="77777777" w:rsidR="009355D0" w:rsidRPr="0049408A" w:rsidRDefault="00000000">
            <w:pPr>
              <w:spacing w:after="40" w:line="259" w:lineRule="auto"/>
              <w:rPr>
                <w:rFonts w:ascii="맑은 고딕" w:eastAsia="맑은 고딕" w:hAnsi="맑은 고딕"/>
              </w:rPr>
            </w:pPr>
            <w:proofErr w:type="spellStart"/>
            <w:r w:rsidRPr="0049408A">
              <w:rPr>
                <w:rFonts w:ascii="맑은 고딕" w:eastAsia="맑은 고딕" w:hAnsi="맑은 고딕"/>
                <w:sz w:val="17"/>
              </w:rPr>
              <w:t>실제</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리스트</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수령</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전환</w:t>
            </w:r>
            <w:proofErr w:type="spellEnd"/>
          </w:p>
        </w:tc>
      </w:tr>
    </w:tbl>
    <w:p w14:paraId="7BA52E1C" w14:textId="77777777" w:rsidR="009355D0" w:rsidRPr="0049408A" w:rsidRDefault="00000000">
      <w:pPr>
        <w:pStyle w:val="21"/>
        <w:rPr>
          <w:rFonts w:ascii="맑은 고딕" w:eastAsia="맑은 고딕" w:hAnsi="맑은 고딕"/>
          <w:lang w:eastAsia="ko-KR"/>
        </w:rPr>
      </w:pPr>
      <w:r w:rsidRPr="0049408A">
        <w:rPr>
          <w:rFonts w:ascii="맑은 고딕" w:eastAsia="맑은 고딕" w:hAnsi="맑은 고딕"/>
          <w:lang w:eastAsia="ko-KR"/>
        </w:rPr>
        <w:t>8-1. 미팅에서 확정해야 할 4가지</w:t>
      </w:r>
    </w:p>
    <w:tbl>
      <w:tblPr>
        <w:tblStyle w:val="af9"/>
        <w:tblW w:w="0" w:type="auto"/>
        <w:jc w:val="center"/>
        <w:tblLook w:val="04A0" w:firstRow="1" w:lastRow="0" w:firstColumn="1" w:lastColumn="0" w:noHBand="0" w:noVBand="1"/>
      </w:tblPr>
      <w:tblGrid>
        <w:gridCol w:w="2268"/>
        <w:gridCol w:w="6803"/>
      </w:tblGrid>
      <w:tr w:rsidR="009355D0" w:rsidRPr="0049408A" w14:paraId="673C39DB" w14:textId="77777777">
        <w:trPr>
          <w:jc w:val="center"/>
        </w:trPr>
        <w:tc>
          <w:tcPr>
            <w:tcW w:w="2268"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0AE6E5E8" w14:textId="77777777" w:rsidR="009355D0" w:rsidRPr="0049408A" w:rsidRDefault="00000000">
            <w:pPr>
              <w:spacing w:after="40" w:line="259" w:lineRule="auto"/>
              <w:jc w:val="center"/>
              <w:rPr>
                <w:rFonts w:ascii="맑은 고딕" w:eastAsia="맑은 고딕" w:hAnsi="맑은 고딕"/>
              </w:rPr>
            </w:pPr>
            <w:proofErr w:type="spellStart"/>
            <w:r w:rsidRPr="0049408A">
              <w:rPr>
                <w:rFonts w:ascii="맑은 고딕" w:eastAsia="맑은 고딕" w:hAnsi="맑은 고딕"/>
                <w:b/>
                <w:color w:val="FFFFFF"/>
                <w:sz w:val="18"/>
              </w:rPr>
              <w:t>확정</w:t>
            </w:r>
            <w:proofErr w:type="spellEnd"/>
            <w:r w:rsidRPr="0049408A">
              <w:rPr>
                <w:rFonts w:ascii="맑은 고딕" w:eastAsia="맑은 고딕" w:hAnsi="맑은 고딕"/>
                <w:b/>
                <w:color w:val="FFFFFF"/>
                <w:sz w:val="18"/>
              </w:rPr>
              <w:t xml:space="preserve"> </w:t>
            </w:r>
            <w:proofErr w:type="spellStart"/>
            <w:r w:rsidRPr="0049408A">
              <w:rPr>
                <w:rFonts w:ascii="맑은 고딕" w:eastAsia="맑은 고딕" w:hAnsi="맑은 고딕"/>
                <w:b/>
                <w:color w:val="FFFFFF"/>
                <w:sz w:val="18"/>
              </w:rPr>
              <w:t>항목</w:t>
            </w:r>
            <w:proofErr w:type="spellEnd"/>
          </w:p>
        </w:tc>
        <w:tc>
          <w:tcPr>
            <w:tcW w:w="6803"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570EA0D0" w14:textId="77777777" w:rsidR="009355D0" w:rsidRPr="0049408A" w:rsidRDefault="00000000">
            <w:pPr>
              <w:spacing w:after="40" w:line="259" w:lineRule="auto"/>
              <w:jc w:val="center"/>
              <w:rPr>
                <w:rFonts w:ascii="맑은 고딕" w:eastAsia="맑은 고딕" w:hAnsi="맑은 고딕"/>
              </w:rPr>
            </w:pPr>
            <w:r w:rsidRPr="0049408A">
              <w:rPr>
                <w:rFonts w:ascii="맑은 고딕" w:eastAsia="맑은 고딕" w:hAnsi="맑은 고딕"/>
                <w:b/>
                <w:color w:val="FFFFFF"/>
                <w:sz w:val="18"/>
              </w:rPr>
              <w:t>선택지/확인 내용</w:t>
            </w:r>
          </w:p>
        </w:tc>
      </w:tr>
      <w:tr w:rsidR="009355D0" w:rsidRPr="0049408A" w14:paraId="03D8F5F9" w14:textId="77777777">
        <w:trPr>
          <w:jc w:val="center"/>
        </w:trPr>
        <w:tc>
          <w:tcPr>
            <w:tcW w:w="2268" w:type="dxa"/>
            <w:tcBorders>
              <w:top w:val="single" w:sz="8" w:space="0" w:color="C9D3DF"/>
              <w:left w:val="single" w:sz="8" w:space="0" w:color="C9D3DF"/>
              <w:bottom w:val="single" w:sz="8" w:space="0" w:color="C9D3DF"/>
              <w:right w:val="single" w:sz="8" w:space="0" w:color="C9D3DF"/>
            </w:tcBorders>
          </w:tcPr>
          <w:p w14:paraId="0C846ECA"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물품 리스트</w:t>
            </w:r>
          </w:p>
        </w:tc>
        <w:tc>
          <w:tcPr>
            <w:tcW w:w="6803" w:type="dxa"/>
            <w:tcBorders>
              <w:top w:val="single" w:sz="8" w:space="0" w:color="C9D3DF"/>
              <w:left w:val="single" w:sz="8" w:space="0" w:color="C9D3DF"/>
              <w:bottom w:val="single" w:sz="8" w:space="0" w:color="C9D3DF"/>
              <w:right w:val="single" w:sz="8" w:space="0" w:color="C9D3DF"/>
            </w:tcBorders>
          </w:tcPr>
          <w:p w14:paraId="4F9AE1E5"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공용 물품 5~10개, 수량, 예상 단가, 필요한 이유, 희망 시기</w:t>
            </w:r>
          </w:p>
        </w:tc>
      </w:tr>
      <w:tr w:rsidR="009355D0" w:rsidRPr="0049408A" w14:paraId="62BA4978" w14:textId="77777777">
        <w:trPr>
          <w:jc w:val="center"/>
        </w:trPr>
        <w:tc>
          <w:tcPr>
            <w:tcW w:w="2268" w:type="dxa"/>
            <w:tcBorders>
              <w:top w:val="single" w:sz="8" w:space="0" w:color="C9D3DF"/>
              <w:left w:val="single" w:sz="8" w:space="0" w:color="C9D3DF"/>
              <w:bottom w:val="single" w:sz="8" w:space="0" w:color="C9D3DF"/>
              <w:right w:val="single" w:sz="8" w:space="0" w:color="C9D3DF"/>
            </w:tcBorders>
          </w:tcPr>
          <w:p w14:paraId="3560F486" w14:textId="77777777" w:rsidR="009355D0" w:rsidRPr="0049408A" w:rsidRDefault="00000000">
            <w:pPr>
              <w:spacing w:after="40" w:line="259" w:lineRule="auto"/>
              <w:rPr>
                <w:rFonts w:ascii="맑은 고딕" w:eastAsia="맑은 고딕" w:hAnsi="맑은 고딕"/>
              </w:rPr>
            </w:pPr>
            <w:proofErr w:type="spellStart"/>
            <w:r w:rsidRPr="0049408A">
              <w:rPr>
                <w:rFonts w:ascii="맑은 고딕" w:eastAsia="맑은 고딕" w:hAnsi="맑은 고딕"/>
                <w:sz w:val="17"/>
              </w:rPr>
              <w:t>외부</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공개</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범위</w:t>
            </w:r>
            <w:proofErr w:type="spellEnd"/>
          </w:p>
        </w:tc>
        <w:tc>
          <w:tcPr>
            <w:tcW w:w="6803" w:type="dxa"/>
            <w:tcBorders>
              <w:top w:val="single" w:sz="8" w:space="0" w:color="C9D3DF"/>
              <w:left w:val="single" w:sz="8" w:space="0" w:color="C9D3DF"/>
              <w:bottom w:val="single" w:sz="8" w:space="0" w:color="C9D3DF"/>
              <w:right w:val="single" w:sz="8" w:space="0" w:color="C9D3DF"/>
            </w:tcBorders>
          </w:tcPr>
          <w:p w14:paraId="639192D1" w14:textId="77777777" w:rsidR="009355D0" w:rsidRPr="0049408A" w:rsidRDefault="00000000">
            <w:pPr>
              <w:spacing w:after="40" w:line="259" w:lineRule="auto"/>
              <w:rPr>
                <w:rFonts w:ascii="맑은 고딕" w:eastAsia="맑은 고딕" w:hAnsi="맑은 고딕"/>
                <w:lang w:eastAsia="ko-KR"/>
              </w:rPr>
            </w:pPr>
            <w:proofErr w:type="spellStart"/>
            <w:r w:rsidRPr="0049408A">
              <w:rPr>
                <w:rFonts w:ascii="맑은 고딕" w:eastAsia="맑은 고딕" w:hAnsi="맑은 고딕"/>
                <w:sz w:val="17"/>
                <w:lang w:eastAsia="ko-KR"/>
              </w:rPr>
              <w:t>시설명</w:t>
            </w:r>
            <w:proofErr w:type="spellEnd"/>
            <w:r w:rsidRPr="0049408A">
              <w:rPr>
                <w:rFonts w:ascii="맑은 고딕" w:eastAsia="맑은 고딕" w:hAnsi="맑은 고딕"/>
                <w:sz w:val="17"/>
                <w:lang w:eastAsia="ko-KR"/>
              </w:rPr>
              <w:t xml:space="preserve"> 공개 / 지역+유형만 공개 / 참여자에게만 공개</w:t>
            </w:r>
          </w:p>
        </w:tc>
      </w:tr>
      <w:tr w:rsidR="009355D0" w:rsidRPr="0049408A" w14:paraId="21C3CDC2" w14:textId="77777777">
        <w:trPr>
          <w:jc w:val="center"/>
        </w:trPr>
        <w:tc>
          <w:tcPr>
            <w:tcW w:w="2268" w:type="dxa"/>
            <w:tcBorders>
              <w:top w:val="single" w:sz="8" w:space="0" w:color="C9D3DF"/>
              <w:left w:val="single" w:sz="8" w:space="0" w:color="C9D3DF"/>
              <w:bottom w:val="single" w:sz="8" w:space="0" w:color="C9D3DF"/>
              <w:right w:val="single" w:sz="8" w:space="0" w:color="C9D3DF"/>
            </w:tcBorders>
          </w:tcPr>
          <w:p w14:paraId="1FA16FDD" w14:textId="77777777" w:rsidR="009355D0" w:rsidRPr="0049408A" w:rsidRDefault="00000000">
            <w:pPr>
              <w:spacing w:after="40" w:line="259" w:lineRule="auto"/>
              <w:rPr>
                <w:rFonts w:ascii="맑은 고딕" w:eastAsia="맑은 고딕" w:hAnsi="맑은 고딕"/>
              </w:rPr>
            </w:pPr>
            <w:proofErr w:type="spellStart"/>
            <w:r w:rsidRPr="0049408A">
              <w:rPr>
                <w:rFonts w:ascii="맑은 고딕" w:eastAsia="맑은 고딕" w:hAnsi="맑은 고딕"/>
                <w:sz w:val="17"/>
              </w:rPr>
              <w:t>수령</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확인</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방식</w:t>
            </w:r>
            <w:proofErr w:type="spellEnd"/>
          </w:p>
        </w:tc>
        <w:tc>
          <w:tcPr>
            <w:tcW w:w="6803" w:type="dxa"/>
            <w:tcBorders>
              <w:top w:val="single" w:sz="8" w:space="0" w:color="C9D3DF"/>
              <w:left w:val="single" w:sz="8" w:space="0" w:color="C9D3DF"/>
              <w:bottom w:val="single" w:sz="8" w:space="0" w:color="C9D3DF"/>
              <w:right w:val="single" w:sz="8" w:space="0" w:color="C9D3DF"/>
            </w:tcBorders>
          </w:tcPr>
          <w:p w14:paraId="0F4D4103"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수령일, 수량, 이상 여부, 물품 중심 사진 1~2장 또는 확인 메시지</w:t>
            </w:r>
          </w:p>
        </w:tc>
      </w:tr>
      <w:tr w:rsidR="009355D0" w:rsidRPr="0049408A" w14:paraId="2CD6F116" w14:textId="77777777">
        <w:trPr>
          <w:jc w:val="center"/>
        </w:trPr>
        <w:tc>
          <w:tcPr>
            <w:tcW w:w="2268" w:type="dxa"/>
            <w:tcBorders>
              <w:top w:val="single" w:sz="8" w:space="0" w:color="C9D3DF"/>
              <w:left w:val="single" w:sz="8" w:space="0" w:color="C9D3DF"/>
              <w:bottom w:val="single" w:sz="8" w:space="0" w:color="C9D3DF"/>
              <w:right w:val="single" w:sz="8" w:space="0" w:color="C9D3DF"/>
            </w:tcBorders>
          </w:tcPr>
          <w:p w14:paraId="6FB951C2" w14:textId="77777777" w:rsidR="009355D0" w:rsidRPr="0049408A" w:rsidRDefault="00000000">
            <w:pPr>
              <w:spacing w:after="40" w:line="259" w:lineRule="auto"/>
              <w:rPr>
                <w:rFonts w:ascii="맑은 고딕" w:eastAsia="맑은 고딕" w:hAnsi="맑은 고딕"/>
              </w:rPr>
            </w:pPr>
            <w:proofErr w:type="spellStart"/>
            <w:r w:rsidRPr="0049408A">
              <w:rPr>
                <w:rFonts w:ascii="맑은 고딕" w:eastAsia="맑은 고딕" w:hAnsi="맑은 고딕"/>
                <w:sz w:val="17"/>
              </w:rPr>
              <w:t>담당자</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커뮤니케이션</w:t>
            </w:r>
            <w:proofErr w:type="spellEnd"/>
          </w:p>
        </w:tc>
        <w:tc>
          <w:tcPr>
            <w:tcW w:w="6803" w:type="dxa"/>
            <w:tcBorders>
              <w:top w:val="single" w:sz="8" w:space="0" w:color="C9D3DF"/>
              <w:left w:val="single" w:sz="8" w:space="0" w:color="C9D3DF"/>
              <w:bottom w:val="single" w:sz="8" w:space="0" w:color="C9D3DF"/>
              <w:right w:val="single" w:sz="8" w:space="0" w:color="C9D3DF"/>
            </w:tcBorders>
          </w:tcPr>
          <w:p w14:paraId="338267DA"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공용 이메일, 전화, 카카오톡 채널 등 업무에 부담 없는 방식</w:t>
            </w:r>
          </w:p>
        </w:tc>
      </w:tr>
    </w:tbl>
    <w:p w14:paraId="4CEB9921" w14:textId="77777777" w:rsidR="009355D0" w:rsidRPr="0049408A" w:rsidRDefault="00000000">
      <w:pPr>
        <w:pStyle w:val="1"/>
        <w:rPr>
          <w:rFonts w:ascii="맑은 고딕" w:eastAsia="맑은 고딕" w:hAnsi="맑은 고딕"/>
        </w:rPr>
      </w:pPr>
      <w:r w:rsidRPr="0049408A">
        <w:rPr>
          <w:rFonts w:ascii="맑은 고딕" w:eastAsia="맑은 고딕" w:hAnsi="맑은 고딕"/>
        </w:rPr>
        <w:t xml:space="preserve">9. </w:t>
      </w:r>
      <w:proofErr w:type="spellStart"/>
      <w:r w:rsidRPr="0049408A">
        <w:rPr>
          <w:rFonts w:ascii="맑은 고딕" w:eastAsia="맑은 고딕" w:hAnsi="맑은 고딕"/>
        </w:rPr>
        <w:t>시설에</w:t>
      </w:r>
      <w:proofErr w:type="spellEnd"/>
      <w:r w:rsidRPr="0049408A">
        <w:rPr>
          <w:rFonts w:ascii="맑은 고딕" w:eastAsia="맑은 고딕" w:hAnsi="맑은 고딕"/>
        </w:rPr>
        <w:t xml:space="preserve"> </w:t>
      </w:r>
      <w:proofErr w:type="spellStart"/>
      <w:r w:rsidRPr="0049408A">
        <w:rPr>
          <w:rFonts w:ascii="맑은 고딕" w:eastAsia="맑은 고딕" w:hAnsi="맑은 고딕"/>
        </w:rPr>
        <w:t>전달할</w:t>
      </w:r>
      <w:proofErr w:type="spellEnd"/>
      <w:r w:rsidRPr="0049408A">
        <w:rPr>
          <w:rFonts w:ascii="맑은 고딕" w:eastAsia="맑은 고딕" w:hAnsi="맑은 고딕"/>
        </w:rPr>
        <w:t xml:space="preserve"> </w:t>
      </w:r>
      <w:proofErr w:type="spellStart"/>
      <w:r w:rsidRPr="0049408A">
        <w:rPr>
          <w:rFonts w:ascii="맑은 고딕" w:eastAsia="맑은 고딕" w:hAnsi="맑은 고딕"/>
        </w:rPr>
        <w:t>자료</w:t>
      </w:r>
      <w:proofErr w:type="spellEnd"/>
      <w:r w:rsidRPr="0049408A">
        <w:rPr>
          <w:rFonts w:ascii="맑은 고딕" w:eastAsia="맑은 고딕" w:hAnsi="맑은 고딕"/>
        </w:rPr>
        <w:t xml:space="preserve"> 세트</w:t>
      </w:r>
    </w:p>
    <w:tbl>
      <w:tblPr>
        <w:tblStyle w:val="af9"/>
        <w:tblW w:w="0" w:type="auto"/>
        <w:jc w:val="center"/>
        <w:tblLook w:val="04A0" w:firstRow="1" w:lastRow="0" w:firstColumn="1" w:lastColumn="0" w:noHBand="0" w:noVBand="1"/>
      </w:tblPr>
      <w:tblGrid>
        <w:gridCol w:w="2381"/>
        <w:gridCol w:w="2381"/>
        <w:gridCol w:w="4309"/>
      </w:tblGrid>
      <w:tr w:rsidR="009355D0" w:rsidRPr="0049408A" w14:paraId="1D547207" w14:textId="77777777">
        <w:trPr>
          <w:jc w:val="center"/>
        </w:trPr>
        <w:tc>
          <w:tcPr>
            <w:tcW w:w="2381"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055E736A" w14:textId="77777777" w:rsidR="009355D0" w:rsidRPr="0049408A" w:rsidRDefault="00000000">
            <w:pPr>
              <w:spacing w:after="40" w:line="259" w:lineRule="auto"/>
              <w:jc w:val="center"/>
              <w:rPr>
                <w:rFonts w:ascii="맑은 고딕" w:eastAsia="맑은 고딕" w:hAnsi="맑은 고딕"/>
              </w:rPr>
            </w:pPr>
            <w:r w:rsidRPr="0049408A">
              <w:rPr>
                <w:rFonts w:ascii="맑은 고딕" w:eastAsia="맑은 고딕" w:hAnsi="맑은 고딕"/>
                <w:b/>
                <w:color w:val="FFFFFF"/>
                <w:sz w:val="18"/>
              </w:rPr>
              <w:t>자료명</w:t>
            </w:r>
          </w:p>
        </w:tc>
        <w:tc>
          <w:tcPr>
            <w:tcW w:w="2381"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137E569E" w14:textId="77777777" w:rsidR="009355D0" w:rsidRPr="0049408A" w:rsidRDefault="00000000">
            <w:pPr>
              <w:spacing w:after="40" w:line="259" w:lineRule="auto"/>
              <w:jc w:val="center"/>
              <w:rPr>
                <w:rFonts w:ascii="맑은 고딕" w:eastAsia="맑은 고딕" w:hAnsi="맑은 고딕"/>
              </w:rPr>
            </w:pPr>
            <w:r w:rsidRPr="0049408A">
              <w:rPr>
                <w:rFonts w:ascii="맑은 고딕" w:eastAsia="맑은 고딕" w:hAnsi="맑은 고딕"/>
                <w:b/>
                <w:color w:val="FFFFFF"/>
                <w:sz w:val="18"/>
              </w:rPr>
              <w:t>목적</w:t>
            </w:r>
          </w:p>
        </w:tc>
        <w:tc>
          <w:tcPr>
            <w:tcW w:w="4309"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70CDAC35" w14:textId="77777777" w:rsidR="009355D0" w:rsidRPr="0049408A" w:rsidRDefault="00000000">
            <w:pPr>
              <w:spacing w:after="40" w:line="259" w:lineRule="auto"/>
              <w:jc w:val="center"/>
              <w:rPr>
                <w:rFonts w:ascii="맑은 고딕" w:eastAsia="맑은 고딕" w:hAnsi="맑은 고딕"/>
              </w:rPr>
            </w:pPr>
            <w:r w:rsidRPr="0049408A">
              <w:rPr>
                <w:rFonts w:ascii="맑은 고딕" w:eastAsia="맑은 고딕" w:hAnsi="맑은 고딕"/>
                <w:b/>
                <w:color w:val="FFFFFF"/>
                <w:sz w:val="18"/>
              </w:rPr>
              <w:t>포함 내용</w:t>
            </w:r>
          </w:p>
        </w:tc>
      </w:tr>
      <w:tr w:rsidR="009355D0" w:rsidRPr="0049408A" w14:paraId="7FBF0FCC" w14:textId="77777777">
        <w:trPr>
          <w:jc w:val="center"/>
        </w:trPr>
        <w:tc>
          <w:tcPr>
            <w:tcW w:w="2381" w:type="dxa"/>
            <w:tcBorders>
              <w:top w:val="single" w:sz="8" w:space="0" w:color="C9D3DF"/>
              <w:left w:val="single" w:sz="8" w:space="0" w:color="C9D3DF"/>
              <w:bottom w:val="single" w:sz="8" w:space="0" w:color="C9D3DF"/>
              <w:right w:val="single" w:sz="8" w:space="0" w:color="C9D3DF"/>
            </w:tcBorders>
          </w:tcPr>
          <w:p w14:paraId="4BA74B49" w14:textId="3841CBC9" w:rsidR="009355D0" w:rsidRPr="0049408A" w:rsidRDefault="00000000">
            <w:pPr>
              <w:spacing w:after="40" w:line="259" w:lineRule="auto"/>
              <w:rPr>
                <w:rFonts w:ascii="맑은 고딕" w:eastAsia="맑은 고딕" w:hAnsi="맑은 고딕"/>
              </w:rPr>
            </w:pPr>
            <w:proofErr w:type="spellStart"/>
            <w:r w:rsidRPr="0049408A">
              <w:rPr>
                <w:rFonts w:ascii="맑은 고딕" w:eastAsia="맑은 고딕" w:hAnsi="맑은 고딕"/>
                <w:sz w:val="17"/>
              </w:rPr>
              <w:t>시설용</w:t>
            </w:r>
            <w:proofErr w:type="spellEnd"/>
            <w:r w:rsidRPr="0049408A">
              <w:rPr>
                <w:rFonts w:ascii="맑은 고딕" w:eastAsia="맑은 고딕" w:hAnsi="맑은 고딕"/>
                <w:sz w:val="17"/>
              </w:rPr>
              <w:t xml:space="preserve"> 제안서</w:t>
            </w:r>
          </w:p>
        </w:tc>
        <w:tc>
          <w:tcPr>
            <w:tcW w:w="2381" w:type="dxa"/>
            <w:tcBorders>
              <w:top w:val="single" w:sz="8" w:space="0" w:color="C9D3DF"/>
              <w:left w:val="single" w:sz="8" w:space="0" w:color="C9D3DF"/>
              <w:bottom w:val="single" w:sz="8" w:space="0" w:color="C9D3DF"/>
              <w:right w:val="single" w:sz="8" w:space="0" w:color="C9D3DF"/>
            </w:tcBorders>
          </w:tcPr>
          <w:p w14:paraId="6C001A11"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첫 이메일 첨부 및 내부 공유용</w:t>
            </w:r>
          </w:p>
        </w:tc>
        <w:tc>
          <w:tcPr>
            <w:tcW w:w="4309" w:type="dxa"/>
            <w:tcBorders>
              <w:top w:val="single" w:sz="8" w:space="0" w:color="C9D3DF"/>
              <w:left w:val="single" w:sz="8" w:space="0" w:color="C9D3DF"/>
              <w:bottom w:val="single" w:sz="8" w:space="0" w:color="C9D3DF"/>
              <w:right w:val="single" w:sz="8" w:space="0" w:color="C9D3DF"/>
            </w:tcBorders>
          </w:tcPr>
          <w:p w14:paraId="5AF4E341"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파일럿 목적, 아동정보 비공개, 시설 업무 최소화, 운영팀 역할</w:t>
            </w:r>
          </w:p>
        </w:tc>
      </w:tr>
      <w:tr w:rsidR="009355D0" w:rsidRPr="0049408A" w14:paraId="29EEEC0B" w14:textId="77777777">
        <w:trPr>
          <w:jc w:val="center"/>
        </w:trPr>
        <w:tc>
          <w:tcPr>
            <w:tcW w:w="2381" w:type="dxa"/>
            <w:tcBorders>
              <w:top w:val="single" w:sz="8" w:space="0" w:color="C9D3DF"/>
              <w:left w:val="single" w:sz="8" w:space="0" w:color="C9D3DF"/>
              <w:bottom w:val="single" w:sz="8" w:space="0" w:color="C9D3DF"/>
              <w:right w:val="single" w:sz="8" w:space="0" w:color="C9D3DF"/>
            </w:tcBorders>
          </w:tcPr>
          <w:p w14:paraId="5FCE077C"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파일럿 운영 프로세스 1장</w:t>
            </w:r>
          </w:p>
        </w:tc>
        <w:tc>
          <w:tcPr>
            <w:tcW w:w="2381" w:type="dxa"/>
            <w:tcBorders>
              <w:top w:val="single" w:sz="8" w:space="0" w:color="C9D3DF"/>
              <w:left w:val="single" w:sz="8" w:space="0" w:color="C9D3DF"/>
              <w:bottom w:val="single" w:sz="8" w:space="0" w:color="C9D3DF"/>
              <w:right w:val="single" w:sz="8" w:space="0" w:color="C9D3DF"/>
            </w:tcBorders>
          </w:tcPr>
          <w:p w14:paraId="7E01FBFB" w14:textId="77777777" w:rsidR="009355D0" w:rsidRPr="0049408A" w:rsidRDefault="00000000">
            <w:pPr>
              <w:spacing w:after="40" w:line="259" w:lineRule="auto"/>
              <w:rPr>
                <w:rFonts w:ascii="맑은 고딕" w:eastAsia="맑은 고딕" w:hAnsi="맑은 고딕"/>
              </w:rPr>
            </w:pPr>
            <w:proofErr w:type="spellStart"/>
            <w:r w:rsidRPr="0049408A">
              <w:rPr>
                <w:rFonts w:ascii="맑은 고딕" w:eastAsia="맑은 고딕" w:hAnsi="맑은 고딕"/>
                <w:sz w:val="17"/>
              </w:rPr>
              <w:t>담당자</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업무량</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설명</w:t>
            </w:r>
            <w:proofErr w:type="spellEnd"/>
          </w:p>
        </w:tc>
        <w:tc>
          <w:tcPr>
            <w:tcW w:w="4309" w:type="dxa"/>
            <w:tcBorders>
              <w:top w:val="single" w:sz="8" w:space="0" w:color="C9D3DF"/>
              <w:left w:val="single" w:sz="8" w:space="0" w:color="C9D3DF"/>
              <w:bottom w:val="single" w:sz="8" w:space="0" w:color="C9D3DF"/>
              <w:right w:val="single" w:sz="8" w:space="0" w:color="C9D3DF"/>
            </w:tcBorders>
          </w:tcPr>
          <w:p w14:paraId="2D2CC784"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물품 리스트 작성 → 카드 확인 → 배송 → 수령 확인</w:t>
            </w:r>
          </w:p>
        </w:tc>
      </w:tr>
      <w:tr w:rsidR="009355D0" w:rsidRPr="0049408A" w14:paraId="4240E3BD" w14:textId="77777777">
        <w:trPr>
          <w:jc w:val="center"/>
        </w:trPr>
        <w:tc>
          <w:tcPr>
            <w:tcW w:w="2381" w:type="dxa"/>
            <w:tcBorders>
              <w:top w:val="single" w:sz="8" w:space="0" w:color="C9D3DF"/>
              <w:left w:val="single" w:sz="8" w:space="0" w:color="C9D3DF"/>
              <w:bottom w:val="single" w:sz="8" w:space="0" w:color="C9D3DF"/>
              <w:right w:val="single" w:sz="8" w:space="0" w:color="C9D3DF"/>
            </w:tcBorders>
          </w:tcPr>
          <w:p w14:paraId="4DE23AB6"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아동정보 비공개 원칙 1장</w:t>
            </w:r>
          </w:p>
        </w:tc>
        <w:tc>
          <w:tcPr>
            <w:tcW w:w="2381" w:type="dxa"/>
            <w:tcBorders>
              <w:top w:val="single" w:sz="8" w:space="0" w:color="C9D3DF"/>
              <w:left w:val="single" w:sz="8" w:space="0" w:color="C9D3DF"/>
              <w:bottom w:val="single" w:sz="8" w:space="0" w:color="C9D3DF"/>
              <w:right w:val="single" w:sz="8" w:space="0" w:color="C9D3DF"/>
            </w:tcBorders>
          </w:tcPr>
          <w:p w14:paraId="7AF3345A" w14:textId="77777777" w:rsidR="009355D0" w:rsidRPr="0049408A" w:rsidRDefault="00000000">
            <w:pPr>
              <w:spacing w:after="40" w:line="259" w:lineRule="auto"/>
              <w:rPr>
                <w:rFonts w:ascii="맑은 고딕" w:eastAsia="맑은 고딕" w:hAnsi="맑은 고딕"/>
              </w:rPr>
            </w:pPr>
            <w:proofErr w:type="spellStart"/>
            <w:r w:rsidRPr="0049408A">
              <w:rPr>
                <w:rFonts w:ascii="맑은 고딕" w:eastAsia="맑은 고딕" w:hAnsi="맑은 고딕"/>
                <w:sz w:val="17"/>
              </w:rPr>
              <w:t>시설</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우려</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해소</w:t>
            </w:r>
            <w:proofErr w:type="spellEnd"/>
          </w:p>
        </w:tc>
        <w:tc>
          <w:tcPr>
            <w:tcW w:w="4309" w:type="dxa"/>
            <w:tcBorders>
              <w:top w:val="single" w:sz="8" w:space="0" w:color="C9D3DF"/>
              <w:left w:val="single" w:sz="8" w:space="0" w:color="C9D3DF"/>
              <w:bottom w:val="single" w:sz="8" w:space="0" w:color="C9D3DF"/>
              <w:right w:val="single" w:sz="8" w:space="0" w:color="C9D3DF"/>
            </w:tcBorders>
          </w:tcPr>
          <w:p w14:paraId="5F2C5189"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이름·얼굴·개인 사연·생활 동선·직접 연락 금지</w:t>
            </w:r>
          </w:p>
        </w:tc>
      </w:tr>
      <w:tr w:rsidR="009355D0" w:rsidRPr="0049408A" w14:paraId="590AFE1D" w14:textId="77777777">
        <w:trPr>
          <w:jc w:val="center"/>
        </w:trPr>
        <w:tc>
          <w:tcPr>
            <w:tcW w:w="2381" w:type="dxa"/>
            <w:tcBorders>
              <w:top w:val="single" w:sz="8" w:space="0" w:color="C9D3DF"/>
              <w:left w:val="single" w:sz="8" w:space="0" w:color="C9D3DF"/>
              <w:bottom w:val="single" w:sz="8" w:space="0" w:color="C9D3DF"/>
              <w:right w:val="single" w:sz="8" w:space="0" w:color="C9D3DF"/>
            </w:tcBorders>
          </w:tcPr>
          <w:p w14:paraId="4E6DA3E0" w14:textId="77777777" w:rsidR="009355D0" w:rsidRPr="0049408A" w:rsidRDefault="00000000">
            <w:pPr>
              <w:spacing w:after="40" w:line="259" w:lineRule="auto"/>
              <w:rPr>
                <w:rFonts w:ascii="맑은 고딕" w:eastAsia="맑은 고딕" w:hAnsi="맑은 고딕"/>
              </w:rPr>
            </w:pPr>
            <w:proofErr w:type="spellStart"/>
            <w:r w:rsidRPr="0049408A">
              <w:rPr>
                <w:rFonts w:ascii="맑은 고딕" w:eastAsia="맑은 고딕" w:hAnsi="맑은 고딕"/>
                <w:sz w:val="17"/>
              </w:rPr>
              <w:t>물품</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등록</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템플릿</w:t>
            </w:r>
            <w:proofErr w:type="spellEnd"/>
          </w:p>
        </w:tc>
        <w:tc>
          <w:tcPr>
            <w:tcW w:w="2381" w:type="dxa"/>
            <w:tcBorders>
              <w:top w:val="single" w:sz="8" w:space="0" w:color="C9D3DF"/>
              <w:left w:val="single" w:sz="8" w:space="0" w:color="C9D3DF"/>
              <w:bottom w:val="single" w:sz="8" w:space="0" w:color="C9D3DF"/>
              <w:right w:val="single" w:sz="8" w:space="0" w:color="C9D3DF"/>
            </w:tcBorders>
          </w:tcPr>
          <w:p w14:paraId="5F349686"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시설이 바로 작성 가능</w:t>
            </w:r>
          </w:p>
        </w:tc>
        <w:tc>
          <w:tcPr>
            <w:tcW w:w="4309" w:type="dxa"/>
            <w:tcBorders>
              <w:top w:val="single" w:sz="8" w:space="0" w:color="C9D3DF"/>
              <w:left w:val="single" w:sz="8" w:space="0" w:color="C9D3DF"/>
              <w:bottom w:val="single" w:sz="8" w:space="0" w:color="C9D3DF"/>
              <w:right w:val="single" w:sz="8" w:space="0" w:color="C9D3DF"/>
            </w:tcBorders>
          </w:tcPr>
          <w:p w14:paraId="7F7F7DD3"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품목명, 수량, 단가, 이유, 희망 시기, 대체 가능 여부</w:t>
            </w:r>
          </w:p>
        </w:tc>
      </w:tr>
      <w:tr w:rsidR="009355D0" w:rsidRPr="0049408A" w14:paraId="58FDC7B9" w14:textId="77777777">
        <w:trPr>
          <w:jc w:val="center"/>
        </w:trPr>
        <w:tc>
          <w:tcPr>
            <w:tcW w:w="2381" w:type="dxa"/>
            <w:tcBorders>
              <w:top w:val="single" w:sz="8" w:space="0" w:color="C9D3DF"/>
              <w:left w:val="single" w:sz="8" w:space="0" w:color="C9D3DF"/>
              <w:bottom w:val="single" w:sz="8" w:space="0" w:color="C9D3DF"/>
              <w:right w:val="single" w:sz="8" w:space="0" w:color="C9D3DF"/>
            </w:tcBorders>
          </w:tcPr>
          <w:p w14:paraId="15C37F1F" w14:textId="77777777" w:rsidR="009355D0" w:rsidRPr="0049408A" w:rsidRDefault="00000000">
            <w:pPr>
              <w:spacing w:after="40" w:line="259" w:lineRule="auto"/>
              <w:rPr>
                <w:rFonts w:ascii="맑은 고딕" w:eastAsia="맑은 고딕" w:hAnsi="맑은 고딕"/>
              </w:rPr>
            </w:pPr>
            <w:proofErr w:type="spellStart"/>
            <w:r w:rsidRPr="0049408A">
              <w:rPr>
                <w:rFonts w:ascii="맑은 고딕" w:eastAsia="맑은 고딕" w:hAnsi="맑은 고딕"/>
                <w:sz w:val="17"/>
              </w:rPr>
              <w:t>후원자</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모집글</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샘플</w:t>
            </w:r>
            <w:proofErr w:type="spellEnd"/>
          </w:p>
        </w:tc>
        <w:tc>
          <w:tcPr>
            <w:tcW w:w="2381" w:type="dxa"/>
            <w:tcBorders>
              <w:top w:val="single" w:sz="8" w:space="0" w:color="C9D3DF"/>
              <w:left w:val="single" w:sz="8" w:space="0" w:color="C9D3DF"/>
              <w:bottom w:val="single" w:sz="8" w:space="0" w:color="C9D3DF"/>
              <w:right w:val="single" w:sz="8" w:space="0" w:color="C9D3DF"/>
            </w:tcBorders>
          </w:tcPr>
          <w:p w14:paraId="07F080E9"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외부 노출 방식 확인</w:t>
            </w:r>
          </w:p>
        </w:tc>
        <w:tc>
          <w:tcPr>
            <w:tcW w:w="4309" w:type="dxa"/>
            <w:tcBorders>
              <w:top w:val="single" w:sz="8" w:space="0" w:color="C9D3DF"/>
              <w:left w:val="single" w:sz="8" w:space="0" w:color="C9D3DF"/>
              <w:bottom w:val="single" w:sz="8" w:space="0" w:color="C9D3DF"/>
              <w:right w:val="single" w:sz="8" w:space="0" w:color="C9D3DF"/>
            </w:tcBorders>
          </w:tcPr>
          <w:p w14:paraId="308E2A69"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시설 설명 수위, 물품 필요 이유, 참여자 모집 문구</w:t>
            </w:r>
          </w:p>
        </w:tc>
      </w:tr>
      <w:tr w:rsidR="009355D0" w:rsidRPr="0049408A" w14:paraId="68A1785C" w14:textId="77777777">
        <w:trPr>
          <w:jc w:val="center"/>
        </w:trPr>
        <w:tc>
          <w:tcPr>
            <w:tcW w:w="2381" w:type="dxa"/>
            <w:tcBorders>
              <w:top w:val="single" w:sz="8" w:space="0" w:color="C9D3DF"/>
              <w:left w:val="single" w:sz="8" w:space="0" w:color="C9D3DF"/>
              <w:bottom w:val="single" w:sz="8" w:space="0" w:color="C9D3DF"/>
              <w:right w:val="single" w:sz="8" w:space="0" w:color="C9D3DF"/>
            </w:tcBorders>
          </w:tcPr>
          <w:p w14:paraId="1AE3EC49" w14:textId="77777777" w:rsidR="009355D0" w:rsidRPr="0049408A" w:rsidRDefault="00000000">
            <w:pPr>
              <w:spacing w:after="40" w:line="259" w:lineRule="auto"/>
              <w:rPr>
                <w:rFonts w:ascii="맑은 고딕" w:eastAsia="맑은 고딕" w:hAnsi="맑은 고딕"/>
              </w:rPr>
            </w:pPr>
            <w:proofErr w:type="spellStart"/>
            <w:r w:rsidRPr="0049408A">
              <w:rPr>
                <w:rFonts w:ascii="맑은 고딕" w:eastAsia="맑은 고딕" w:hAnsi="맑은 고딕"/>
                <w:sz w:val="17"/>
              </w:rPr>
              <w:t>수령</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확인</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예시</w:t>
            </w:r>
            <w:proofErr w:type="spellEnd"/>
          </w:p>
        </w:tc>
        <w:tc>
          <w:tcPr>
            <w:tcW w:w="2381" w:type="dxa"/>
            <w:tcBorders>
              <w:top w:val="single" w:sz="8" w:space="0" w:color="C9D3DF"/>
              <w:left w:val="single" w:sz="8" w:space="0" w:color="C9D3DF"/>
              <w:bottom w:val="single" w:sz="8" w:space="0" w:color="C9D3DF"/>
              <w:right w:val="single" w:sz="8" w:space="0" w:color="C9D3DF"/>
            </w:tcBorders>
          </w:tcPr>
          <w:p w14:paraId="34EC6B76"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사진/메시지 부담 완화</w:t>
            </w:r>
          </w:p>
        </w:tc>
        <w:tc>
          <w:tcPr>
            <w:tcW w:w="4309" w:type="dxa"/>
            <w:tcBorders>
              <w:top w:val="single" w:sz="8" w:space="0" w:color="C9D3DF"/>
              <w:left w:val="single" w:sz="8" w:space="0" w:color="C9D3DF"/>
              <w:bottom w:val="single" w:sz="8" w:space="0" w:color="C9D3DF"/>
              <w:right w:val="single" w:sz="8" w:space="0" w:color="C9D3DF"/>
            </w:tcBorders>
          </w:tcPr>
          <w:p w14:paraId="6CE35785"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 xml:space="preserve">아동 </w:t>
            </w:r>
            <w:proofErr w:type="spellStart"/>
            <w:r w:rsidRPr="0049408A">
              <w:rPr>
                <w:rFonts w:ascii="맑은 고딕" w:eastAsia="맑은 고딕" w:hAnsi="맑은 고딕"/>
                <w:sz w:val="17"/>
                <w:lang w:eastAsia="ko-KR"/>
              </w:rPr>
              <w:t>비노출</w:t>
            </w:r>
            <w:proofErr w:type="spellEnd"/>
            <w:r w:rsidRPr="0049408A">
              <w:rPr>
                <w:rFonts w:ascii="맑은 고딕" w:eastAsia="맑은 고딕" w:hAnsi="맑은 고딕"/>
                <w:sz w:val="17"/>
                <w:lang w:eastAsia="ko-KR"/>
              </w:rPr>
              <w:t xml:space="preserve"> 물품 사진, 짧은 확인 메시지 예시</w:t>
            </w:r>
          </w:p>
        </w:tc>
      </w:tr>
      <w:tr w:rsidR="009355D0" w:rsidRPr="0049408A" w14:paraId="07C96FC9" w14:textId="77777777">
        <w:trPr>
          <w:jc w:val="center"/>
        </w:trPr>
        <w:tc>
          <w:tcPr>
            <w:tcW w:w="2381" w:type="dxa"/>
            <w:tcBorders>
              <w:top w:val="single" w:sz="8" w:space="0" w:color="C9D3DF"/>
              <w:left w:val="single" w:sz="8" w:space="0" w:color="C9D3DF"/>
              <w:bottom w:val="single" w:sz="8" w:space="0" w:color="C9D3DF"/>
              <w:right w:val="single" w:sz="8" w:space="0" w:color="C9D3DF"/>
            </w:tcBorders>
          </w:tcPr>
          <w:p w14:paraId="1593429B"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lastRenderedPageBreak/>
              <w:t>FAQ</w:t>
            </w:r>
          </w:p>
        </w:tc>
        <w:tc>
          <w:tcPr>
            <w:tcW w:w="2381" w:type="dxa"/>
            <w:tcBorders>
              <w:top w:val="single" w:sz="8" w:space="0" w:color="C9D3DF"/>
              <w:left w:val="single" w:sz="8" w:space="0" w:color="C9D3DF"/>
              <w:bottom w:val="single" w:sz="8" w:space="0" w:color="C9D3DF"/>
              <w:right w:val="single" w:sz="8" w:space="0" w:color="C9D3DF"/>
            </w:tcBorders>
          </w:tcPr>
          <w:p w14:paraId="4D6EFE56"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반복 질문 대응</w:t>
            </w:r>
          </w:p>
        </w:tc>
        <w:tc>
          <w:tcPr>
            <w:tcW w:w="4309" w:type="dxa"/>
            <w:tcBorders>
              <w:top w:val="single" w:sz="8" w:space="0" w:color="C9D3DF"/>
              <w:left w:val="single" w:sz="8" w:space="0" w:color="C9D3DF"/>
              <w:bottom w:val="single" w:sz="8" w:space="0" w:color="C9D3DF"/>
              <w:right w:val="single" w:sz="8" w:space="0" w:color="C9D3DF"/>
            </w:tcBorders>
          </w:tcPr>
          <w:p w14:paraId="362014C4" w14:textId="77777777" w:rsidR="009355D0" w:rsidRPr="0049408A" w:rsidRDefault="00000000">
            <w:pPr>
              <w:spacing w:after="40" w:line="259" w:lineRule="auto"/>
              <w:rPr>
                <w:rFonts w:ascii="맑은 고딕" w:eastAsia="맑은 고딕" w:hAnsi="맑은 고딕"/>
                <w:lang w:eastAsia="ko-KR"/>
              </w:rPr>
            </w:pPr>
            <w:proofErr w:type="spellStart"/>
            <w:r w:rsidRPr="0049408A">
              <w:rPr>
                <w:rFonts w:ascii="맑은 고딕" w:eastAsia="맑은 고딕" w:hAnsi="맑은 고딕"/>
                <w:sz w:val="17"/>
                <w:lang w:eastAsia="ko-KR"/>
              </w:rPr>
              <w:t>시설명</w:t>
            </w:r>
            <w:proofErr w:type="spellEnd"/>
            <w:r w:rsidRPr="0049408A">
              <w:rPr>
                <w:rFonts w:ascii="맑은 고딕" w:eastAsia="맑은 고딕" w:hAnsi="맑은 고딕"/>
                <w:sz w:val="17"/>
                <w:lang w:eastAsia="ko-KR"/>
              </w:rPr>
              <w:t xml:space="preserve"> 공개, 영수증, 후원자 직접 연락, 반품/파손 등</w:t>
            </w:r>
          </w:p>
        </w:tc>
      </w:tr>
    </w:tbl>
    <w:p w14:paraId="55D2178F" w14:textId="77777777" w:rsidR="009355D0" w:rsidRPr="0049408A" w:rsidRDefault="00000000">
      <w:pPr>
        <w:pStyle w:val="21"/>
        <w:rPr>
          <w:rFonts w:ascii="맑은 고딕" w:eastAsia="맑은 고딕" w:hAnsi="맑은 고딕"/>
        </w:rPr>
      </w:pPr>
      <w:r w:rsidRPr="0049408A">
        <w:rPr>
          <w:rFonts w:ascii="맑은 고딕" w:eastAsia="맑은 고딕" w:hAnsi="맑은 고딕"/>
        </w:rPr>
        <w:t xml:space="preserve">9-1. </w:t>
      </w:r>
      <w:proofErr w:type="spellStart"/>
      <w:r w:rsidRPr="0049408A">
        <w:rPr>
          <w:rFonts w:ascii="맑은 고딕" w:eastAsia="맑은 고딕" w:hAnsi="맑은 고딕"/>
        </w:rPr>
        <w:t>시설</w:t>
      </w:r>
      <w:proofErr w:type="spellEnd"/>
      <w:r w:rsidRPr="0049408A">
        <w:rPr>
          <w:rFonts w:ascii="맑은 고딕" w:eastAsia="맑은 고딕" w:hAnsi="맑은 고딕"/>
        </w:rPr>
        <w:t xml:space="preserve"> </w:t>
      </w:r>
      <w:proofErr w:type="spellStart"/>
      <w:r w:rsidRPr="0049408A">
        <w:rPr>
          <w:rFonts w:ascii="맑은 고딕" w:eastAsia="맑은 고딕" w:hAnsi="맑은 고딕"/>
        </w:rPr>
        <w:t>업무량</w:t>
      </w:r>
      <w:proofErr w:type="spellEnd"/>
      <w:r w:rsidRPr="0049408A">
        <w:rPr>
          <w:rFonts w:ascii="맑은 고딕" w:eastAsia="맑은 고딕" w:hAnsi="맑은 고딕"/>
        </w:rPr>
        <w:t xml:space="preserve"> </w:t>
      </w:r>
      <w:proofErr w:type="spellStart"/>
      <w:r w:rsidRPr="0049408A">
        <w:rPr>
          <w:rFonts w:ascii="맑은 고딕" w:eastAsia="맑은 고딕" w:hAnsi="맑은 고딕"/>
        </w:rPr>
        <w:t>안내표</w:t>
      </w:r>
      <w:proofErr w:type="spellEnd"/>
    </w:p>
    <w:tbl>
      <w:tblPr>
        <w:tblStyle w:val="af9"/>
        <w:tblW w:w="0" w:type="auto"/>
        <w:jc w:val="center"/>
        <w:tblLook w:val="04A0" w:firstRow="1" w:lastRow="0" w:firstColumn="1" w:lastColumn="0" w:noHBand="0" w:noVBand="1"/>
      </w:tblPr>
      <w:tblGrid>
        <w:gridCol w:w="1134"/>
        <w:gridCol w:w="5669"/>
        <w:gridCol w:w="2268"/>
      </w:tblGrid>
      <w:tr w:rsidR="009355D0" w:rsidRPr="0049408A" w14:paraId="4481699E" w14:textId="77777777">
        <w:trPr>
          <w:jc w:val="center"/>
        </w:trPr>
        <w:tc>
          <w:tcPr>
            <w:tcW w:w="1134"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77DEA2DC" w14:textId="77777777" w:rsidR="009355D0" w:rsidRPr="0049408A" w:rsidRDefault="00000000">
            <w:pPr>
              <w:spacing w:after="40" w:line="259" w:lineRule="auto"/>
              <w:jc w:val="center"/>
              <w:rPr>
                <w:rFonts w:ascii="맑은 고딕" w:eastAsia="맑은 고딕" w:hAnsi="맑은 고딕"/>
              </w:rPr>
            </w:pPr>
            <w:r w:rsidRPr="0049408A">
              <w:rPr>
                <w:rFonts w:ascii="맑은 고딕" w:eastAsia="맑은 고딕" w:hAnsi="맑은 고딕"/>
                <w:b/>
                <w:color w:val="FFFFFF"/>
                <w:sz w:val="18"/>
              </w:rPr>
              <w:t>단계</w:t>
            </w:r>
          </w:p>
        </w:tc>
        <w:tc>
          <w:tcPr>
            <w:tcW w:w="5669"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331AD0ED" w14:textId="77777777" w:rsidR="009355D0" w:rsidRPr="0049408A" w:rsidRDefault="00000000">
            <w:pPr>
              <w:spacing w:after="40" w:line="259" w:lineRule="auto"/>
              <w:jc w:val="center"/>
              <w:rPr>
                <w:rFonts w:ascii="맑은 고딕" w:eastAsia="맑은 고딕" w:hAnsi="맑은 고딕"/>
              </w:rPr>
            </w:pPr>
            <w:r w:rsidRPr="0049408A">
              <w:rPr>
                <w:rFonts w:ascii="맑은 고딕" w:eastAsia="맑은 고딕" w:hAnsi="맑은 고딕"/>
                <w:b/>
                <w:color w:val="FFFFFF"/>
                <w:sz w:val="18"/>
              </w:rPr>
              <w:t>시설 담당자 할 일</w:t>
            </w:r>
          </w:p>
        </w:tc>
        <w:tc>
          <w:tcPr>
            <w:tcW w:w="2268"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26CDE971" w14:textId="77777777" w:rsidR="009355D0" w:rsidRPr="0049408A" w:rsidRDefault="00000000">
            <w:pPr>
              <w:spacing w:after="40" w:line="259" w:lineRule="auto"/>
              <w:jc w:val="center"/>
              <w:rPr>
                <w:rFonts w:ascii="맑은 고딕" w:eastAsia="맑은 고딕" w:hAnsi="맑은 고딕"/>
              </w:rPr>
            </w:pPr>
            <w:r w:rsidRPr="0049408A">
              <w:rPr>
                <w:rFonts w:ascii="맑은 고딕" w:eastAsia="맑은 고딕" w:hAnsi="맑은 고딕"/>
                <w:b/>
                <w:color w:val="FFFFFF"/>
                <w:sz w:val="18"/>
              </w:rPr>
              <w:t>예상 소요</w:t>
            </w:r>
          </w:p>
        </w:tc>
      </w:tr>
      <w:tr w:rsidR="009355D0" w:rsidRPr="0049408A" w14:paraId="35E5CDCE" w14:textId="77777777">
        <w:trPr>
          <w:jc w:val="center"/>
        </w:trPr>
        <w:tc>
          <w:tcPr>
            <w:tcW w:w="1134" w:type="dxa"/>
            <w:tcBorders>
              <w:top w:val="single" w:sz="8" w:space="0" w:color="C9D3DF"/>
              <w:left w:val="single" w:sz="8" w:space="0" w:color="C9D3DF"/>
              <w:bottom w:val="single" w:sz="8" w:space="0" w:color="C9D3DF"/>
              <w:right w:val="single" w:sz="8" w:space="0" w:color="C9D3DF"/>
            </w:tcBorders>
          </w:tcPr>
          <w:p w14:paraId="33BDBCDF"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1</w:t>
            </w:r>
          </w:p>
        </w:tc>
        <w:tc>
          <w:tcPr>
            <w:tcW w:w="5669" w:type="dxa"/>
            <w:tcBorders>
              <w:top w:val="single" w:sz="8" w:space="0" w:color="C9D3DF"/>
              <w:left w:val="single" w:sz="8" w:space="0" w:color="C9D3DF"/>
              <w:bottom w:val="single" w:sz="8" w:space="0" w:color="C9D3DF"/>
              <w:right w:val="single" w:sz="8" w:space="0" w:color="C9D3DF"/>
            </w:tcBorders>
          </w:tcPr>
          <w:p w14:paraId="11039520"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공용 필요 물품 5~10개 작성</w:t>
            </w:r>
          </w:p>
        </w:tc>
        <w:tc>
          <w:tcPr>
            <w:tcW w:w="2268" w:type="dxa"/>
            <w:tcBorders>
              <w:top w:val="single" w:sz="8" w:space="0" w:color="C9D3DF"/>
              <w:left w:val="single" w:sz="8" w:space="0" w:color="C9D3DF"/>
              <w:bottom w:val="single" w:sz="8" w:space="0" w:color="C9D3DF"/>
              <w:right w:val="single" w:sz="8" w:space="0" w:color="C9D3DF"/>
            </w:tcBorders>
          </w:tcPr>
          <w:p w14:paraId="517CA57F"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10~15분</w:t>
            </w:r>
          </w:p>
        </w:tc>
      </w:tr>
      <w:tr w:rsidR="009355D0" w:rsidRPr="0049408A" w14:paraId="1BBE1657" w14:textId="77777777">
        <w:trPr>
          <w:jc w:val="center"/>
        </w:trPr>
        <w:tc>
          <w:tcPr>
            <w:tcW w:w="1134" w:type="dxa"/>
            <w:tcBorders>
              <w:top w:val="single" w:sz="8" w:space="0" w:color="C9D3DF"/>
              <w:left w:val="single" w:sz="8" w:space="0" w:color="C9D3DF"/>
              <w:bottom w:val="single" w:sz="8" w:space="0" w:color="C9D3DF"/>
              <w:right w:val="single" w:sz="8" w:space="0" w:color="C9D3DF"/>
            </w:tcBorders>
          </w:tcPr>
          <w:p w14:paraId="4C153B6A"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2</w:t>
            </w:r>
          </w:p>
        </w:tc>
        <w:tc>
          <w:tcPr>
            <w:tcW w:w="5669" w:type="dxa"/>
            <w:tcBorders>
              <w:top w:val="single" w:sz="8" w:space="0" w:color="C9D3DF"/>
              <w:left w:val="single" w:sz="8" w:space="0" w:color="C9D3DF"/>
              <w:bottom w:val="single" w:sz="8" w:space="0" w:color="C9D3DF"/>
              <w:right w:val="single" w:sz="8" w:space="0" w:color="C9D3DF"/>
            </w:tcBorders>
          </w:tcPr>
          <w:p w14:paraId="65953AB5"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운영팀이 정리한 물품 카드 확인</w:t>
            </w:r>
          </w:p>
        </w:tc>
        <w:tc>
          <w:tcPr>
            <w:tcW w:w="2268" w:type="dxa"/>
            <w:tcBorders>
              <w:top w:val="single" w:sz="8" w:space="0" w:color="C9D3DF"/>
              <w:left w:val="single" w:sz="8" w:space="0" w:color="C9D3DF"/>
              <w:bottom w:val="single" w:sz="8" w:space="0" w:color="C9D3DF"/>
              <w:right w:val="single" w:sz="8" w:space="0" w:color="C9D3DF"/>
            </w:tcBorders>
          </w:tcPr>
          <w:p w14:paraId="28FA0C7E"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5분</w:t>
            </w:r>
          </w:p>
        </w:tc>
      </w:tr>
      <w:tr w:rsidR="009355D0" w:rsidRPr="0049408A" w14:paraId="4B77739A" w14:textId="77777777">
        <w:trPr>
          <w:jc w:val="center"/>
        </w:trPr>
        <w:tc>
          <w:tcPr>
            <w:tcW w:w="1134" w:type="dxa"/>
            <w:tcBorders>
              <w:top w:val="single" w:sz="8" w:space="0" w:color="C9D3DF"/>
              <w:left w:val="single" w:sz="8" w:space="0" w:color="C9D3DF"/>
              <w:bottom w:val="single" w:sz="8" w:space="0" w:color="C9D3DF"/>
              <w:right w:val="single" w:sz="8" w:space="0" w:color="C9D3DF"/>
            </w:tcBorders>
          </w:tcPr>
          <w:p w14:paraId="666BD5E7"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3</w:t>
            </w:r>
          </w:p>
        </w:tc>
        <w:tc>
          <w:tcPr>
            <w:tcW w:w="5669" w:type="dxa"/>
            <w:tcBorders>
              <w:top w:val="single" w:sz="8" w:space="0" w:color="C9D3DF"/>
              <w:left w:val="single" w:sz="8" w:space="0" w:color="C9D3DF"/>
              <w:bottom w:val="single" w:sz="8" w:space="0" w:color="C9D3DF"/>
              <w:right w:val="single" w:sz="8" w:space="0" w:color="C9D3DF"/>
            </w:tcBorders>
          </w:tcPr>
          <w:p w14:paraId="51F9F800"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물품 도착 후 수량/이상 여부 확인</w:t>
            </w:r>
          </w:p>
        </w:tc>
        <w:tc>
          <w:tcPr>
            <w:tcW w:w="2268" w:type="dxa"/>
            <w:tcBorders>
              <w:top w:val="single" w:sz="8" w:space="0" w:color="C9D3DF"/>
              <w:left w:val="single" w:sz="8" w:space="0" w:color="C9D3DF"/>
              <w:bottom w:val="single" w:sz="8" w:space="0" w:color="C9D3DF"/>
              <w:right w:val="single" w:sz="8" w:space="0" w:color="C9D3DF"/>
            </w:tcBorders>
          </w:tcPr>
          <w:p w14:paraId="7DAC0637"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5분</w:t>
            </w:r>
          </w:p>
        </w:tc>
      </w:tr>
      <w:tr w:rsidR="009355D0" w:rsidRPr="0049408A" w14:paraId="5EEDD399" w14:textId="77777777">
        <w:trPr>
          <w:jc w:val="center"/>
        </w:trPr>
        <w:tc>
          <w:tcPr>
            <w:tcW w:w="1134" w:type="dxa"/>
            <w:tcBorders>
              <w:top w:val="single" w:sz="8" w:space="0" w:color="C9D3DF"/>
              <w:left w:val="single" w:sz="8" w:space="0" w:color="C9D3DF"/>
              <w:bottom w:val="single" w:sz="8" w:space="0" w:color="C9D3DF"/>
              <w:right w:val="single" w:sz="8" w:space="0" w:color="C9D3DF"/>
            </w:tcBorders>
          </w:tcPr>
          <w:p w14:paraId="409AABF1"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4</w:t>
            </w:r>
          </w:p>
        </w:tc>
        <w:tc>
          <w:tcPr>
            <w:tcW w:w="5669" w:type="dxa"/>
            <w:tcBorders>
              <w:top w:val="single" w:sz="8" w:space="0" w:color="C9D3DF"/>
              <w:left w:val="single" w:sz="8" w:space="0" w:color="C9D3DF"/>
              <w:bottom w:val="single" w:sz="8" w:space="0" w:color="C9D3DF"/>
              <w:right w:val="single" w:sz="8" w:space="0" w:color="C9D3DF"/>
            </w:tcBorders>
          </w:tcPr>
          <w:p w14:paraId="08C323F5"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물품 중심 사진 1~2장 또는 확인 메시지 전달</w:t>
            </w:r>
          </w:p>
        </w:tc>
        <w:tc>
          <w:tcPr>
            <w:tcW w:w="2268" w:type="dxa"/>
            <w:tcBorders>
              <w:top w:val="single" w:sz="8" w:space="0" w:color="C9D3DF"/>
              <w:left w:val="single" w:sz="8" w:space="0" w:color="C9D3DF"/>
              <w:bottom w:val="single" w:sz="8" w:space="0" w:color="C9D3DF"/>
              <w:right w:val="single" w:sz="8" w:space="0" w:color="C9D3DF"/>
            </w:tcBorders>
          </w:tcPr>
          <w:p w14:paraId="41471498"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5분</w:t>
            </w:r>
          </w:p>
        </w:tc>
      </w:tr>
    </w:tbl>
    <w:p w14:paraId="64DB8041" w14:textId="77777777" w:rsidR="009355D0" w:rsidRPr="0049408A" w:rsidRDefault="00000000">
      <w:pPr>
        <w:pStyle w:val="21"/>
        <w:rPr>
          <w:rFonts w:ascii="맑은 고딕" w:eastAsia="맑은 고딕" w:hAnsi="맑은 고딕"/>
        </w:rPr>
      </w:pPr>
      <w:r w:rsidRPr="0049408A">
        <w:rPr>
          <w:rFonts w:ascii="맑은 고딕" w:eastAsia="맑은 고딕" w:hAnsi="맑은 고딕"/>
        </w:rPr>
        <w:t>9-2. 시설명 공개 범위 선택지</w:t>
      </w:r>
    </w:p>
    <w:tbl>
      <w:tblPr>
        <w:tblStyle w:val="af9"/>
        <w:tblW w:w="0" w:type="auto"/>
        <w:jc w:val="center"/>
        <w:tblLook w:val="04A0" w:firstRow="1" w:lastRow="0" w:firstColumn="1" w:lastColumn="0" w:noHBand="0" w:noVBand="1"/>
      </w:tblPr>
      <w:tblGrid>
        <w:gridCol w:w="2268"/>
        <w:gridCol w:w="3969"/>
        <w:gridCol w:w="2835"/>
      </w:tblGrid>
      <w:tr w:rsidR="009355D0" w:rsidRPr="0049408A" w14:paraId="0DEF22B2" w14:textId="77777777">
        <w:trPr>
          <w:jc w:val="center"/>
        </w:trPr>
        <w:tc>
          <w:tcPr>
            <w:tcW w:w="2268"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53D41820" w14:textId="77777777" w:rsidR="009355D0" w:rsidRPr="0049408A" w:rsidRDefault="00000000">
            <w:pPr>
              <w:spacing w:after="40" w:line="259" w:lineRule="auto"/>
              <w:jc w:val="center"/>
              <w:rPr>
                <w:rFonts w:ascii="맑은 고딕" w:eastAsia="맑은 고딕" w:hAnsi="맑은 고딕"/>
              </w:rPr>
            </w:pPr>
            <w:r w:rsidRPr="0049408A">
              <w:rPr>
                <w:rFonts w:ascii="맑은 고딕" w:eastAsia="맑은 고딕" w:hAnsi="맑은 고딕"/>
                <w:b/>
                <w:color w:val="FFFFFF"/>
                <w:sz w:val="18"/>
              </w:rPr>
              <w:t>공개 범위</w:t>
            </w:r>
          </w:p>
        </w:tc>
        <w:tc>
          <w:tcPr>
            <w:tcW w:w="3969"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0AAE6DA7" w14:textId="77777777" w:rsidR="009355D0" w:rsidRPr="0049408A" w:rsidRDefault="00000000">
            <w:pPr>
              <w:spacing w:after="40" w:line="259" w:lineRule="auto"/>
              <w:jc w:val="center"/>
              <w:rPr>
                <w:rFonts w:ascii="맑은 고딕" w:eastAsia="맑은 고딕" w:hAnsi="맑은 고딕"/>
              </w:rPr>
            </w:pPr>
            <w:r w:rsidRPr="0049408A">
              <w:rPr>
                <w:rFonts w:ascii="맑은 고딕" w:eastAsia="맑은 고딕" w:hAnsi="맑은 고딕"/>
                <w:b/>
                <w:color w:val="FFFFFF"/>
                <w:sz w:val="18"/>
              </w:rPr>
              <w:t>외부 모집글 예시</w:t>
            </w:r>
          </w:p>
        </w:tc>
        <w:tc>
          <w:tcPr>
            <w:tcW w:w="2835"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60B153F7" w14:textId="77777777" w:rsidR="009355D0" w:rsidRPr="0049408A" w:rsidRDefault="00000000">
            <w:pPr>
              <w:spacing w:after="40" w:line="259" w:lineRule="auto"/>
              <w:jc w:val="center"/>
              <w:rPr>
                <w:rFonts w:ascii="맑은 고딕" w:eastAsia="맑은 고딕" w:hAnsi="맑은 고딕"/>
              </w:rPr>
            </w:pPr>
            <w:r w:rsidRPr="0049408A">
              <w:rPr>
                <w:rFonts w:ascii="맑은 고딕" w:eastAsia="맑은 고딕" w:hAnsi="맑은 고딕"/>
                <w:b/>
                <w:color w:val="FFFFFF"/>
                <w:sz w:val="18"/>
              </w:rPr>
              <w:t>추천 상황</w:t>
            </w:r>
          </w:p>
        </w:tc>
      </w:tr>
      <w:tr w:rsidR="009355D0" w:rsidRPr="0049408A" w14:paraId="1F1FFA3B" w14:textId="77777777">
        <w:trPr>
          <w:jc w:val="center"/>
        </w:trPr>
        <w:tc>
          <w:tcPr>
            <w:tcW w:w="2268" w:type="dxa"/>
            <w:tcBorders>
              <w:top w:val="single" w:sz="8" w:space="0" w:color="C9D3DF"/>
              <w:left w:val="single" w:sz="8" w:space="0" w:color="C9D3DF"/>
              <w:bottom w:val="single" w:sz="8" w:space="0" w:color="C9D3DF"/>
              <w:right w:val="single" w:sz="8" w:space="0" w:color="C9D3DF"/>
            </w:tcBorders>
          </w:tcPr>
          <w:p w14:paraId="2A12B2B9"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A안: 시설명 공개</w:t>
            </w:r>
          </w:p>
        </w:tc>
        <w:tc>
          <w:tcPr>
            <w:tcW w:w="3969" w:type="dxa"/>
            <w:tcBorders>
              <w:top w:val="single" w:sz="8" w:space="0" w:color="C9D3DF"/>
              <w:left w:val="single" w:sz="8" w:space="0" w:color="C9D3DF"/>
              <w:bottom w:val="single" w:sz="8" w:space="0" w:color="C9D3DF"/>
              <w:right w:val="single" w:sz="8" w:space="0" w:color="C9D3DF"/>
            </w:tcBorders>
          </w:tcPr>
          <w:p w14:paraId="2A5F358E"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첫 파일럿 협력 시설은 서울 OO구 OO아동양육시설입니다.</w:t>
            </w:r>
          </w:p>
        </w:tc>
        <w:tc>
          <w:tcPr>
            <w:tcW w:w="2835" w:type="dxa"/>
            <w:tcBorders>
              <w:top w:val="single" w:sz="8" w:space="0" w:color="C9D3DF"/>
              <w:left w:val="single" w:sz="8" w:space="0" w:color="C9D3DF"/>
              <w:bottom w:val="single" w:sz="8" w:space="0" w:color="C9D3DF"/>
              <w:right w:val="single" w:sz="8" w:space="0" w:color="C9D3DF"/>
            </w:tcBorders>
          </w:tcPr>
          <w:p w14:paraId="219653F7"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시설이 외부 후원 홍보에 익숙하고 명칭 공개에 동의한 경우</w:t>
            </w:r>
          </w:p>
        </w:tc>
      </w:tr>
      <w:tr w:rsidR="009355D0" w:rsidRPr="0049408A" w14:paraId="63DAAEF8" w14:textId="77777777">
        <w:trPr>
          <w:jc w:val="center"/>
        </w:trPr>
        <w:tc>
          <w:tcPr>
            <w:tcW w:w="2268" w:type="dxa"/>
            <w:tcBorders>
              <w:top w:val="single" w:sz="8" w:space="0" w:color="C9D3DF"/>
              <w:left w:val="single" w:sz="8" w:space="0" w:color="C9D3DF"/>
              <w:bottom w:val="single" w:sz="8" w:space="0" w:color="C9D3DF"/>
              <w:right w:val="single" w:sz="8" w:space="0" w:color="C9D3DF"/>
            </w:tcBorders>
          </w:tcPr>
          <w:p w14:paraId="28CF788F" w14:textId="77777777" w:rsidR="009355D0" w:rsidRPr="0049408A" w:rsidRDefault="00000000">
            <w:pPr>
              <w:spacing w:after="40" w:line="259" w:lineRule="auto"/>
              <w:rPr>
                <w:rFonts w:ascii="맑은 고딕" w:eastAsia="맑은 고딕" w:hAnsi="맑은 고딕"/>
              </w:rPr>
            </w:pPr>
            <w:proofErr w:type="spellStart"/>
            <w:r w:rsidRPr="0049408A">
              <w:rPr>
                <w:rFonts w:ascii="맑은 고딕" w:eastAsia="맑은 고딕" w:hAnsi="맑은 고딕"/>
                <w:sz w:val="17"/>
              </w:rPr>
              <w:t>B안</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지역+유형만</w:t>
            </w:r>
            <w:proofErr w:type="spellEnd"/>
            <w:r w:rsidRPr="0049408A">
              <w:rPr>
                <w:rFonts w:ascii="맑은 고딕" w:eastAsia="맑은 고딕" w:hAnsi="맑은 고딕"/>
                <w:sz w:val="17"/>
              </w:rPr>
              <w:t xml:space="preserve"> </w:t>
            </w:r>
            <w:proofErr w:type="spellStart"/>
            <w:r w:rsidRPr="0049408A">
              <w:rPr>
                <w:rFonts w:ascii="맑은 고딕" w:eastAsia="맑은 고딕" w:hAnsi="맑은 고딕"/>
                <w:sz w:val="17"/>
              </w:rPr>
              <w:t>공개</w:t>
            </w:r>
            <w:proofErr w:type="spellEnd"/>
          </w:p>
        </w:tc>
        <w:tc>
          <w:tcPr>
            <w:tcW w:w="3969" w:type="dxa"/>
            <w:tcBorders>
              <w:top w:val="single" w:sz="8" w:space="0" w:color="C9D3DF"/>
              <w:left w:val="single" w:sz="8" w:space="0" w:color="C9D3DF"/>
              <w:bottom w:val="single" w:sz="8" w:space="0" w:color="C9D3DF"/>
              <w:right w:val="single" w:sz="8" w:space="0" w:color="C9D3DF"/>
            </w:tcBorders>
          </w:tcPr>
          <w:p w14:paraId="3A50D899"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첫 파일럿은 서울 소재 아동양육시설 1곳과 함께합니다.</w:t>
            </w:r>
          </w:p>
        </w:tc>
        <w:tc>
          <w:tcPr>
            <w:tcW w:w="2835" w:type="dxa"/>
            <w:tcBorders>
              <w:top w:val="single" w:sz="8" w:space="0" w:color="C9D3DF"/>
              <w:left w:val="single" w:sz="8" w:space="0" w:color="C9D3DF"/>
              <w:bottom w:val="single" w:sz="8" w:space="0" w:color="C9D3DF"/>
              <w:right w:val="single" w:sz="8" w:space="0" w:color="C9D3DF"/>
            </w:tcBorders>
          </w:tcPr>
          <w:p w14:paraId="4A922678" w14:textId="77777777" w:rsidR="009355D0" w:rsidRPr="0049408A" w:rsidRDefault="00000000">
            <w:pPr>
              <w:spacing w:after="40" w:line="259" w:lineRule="auto"/>
              <w:rPr>
                <w:rFonts w:ascii="맑은 고딕" w:eastAsia="맑은 고딕" w:hAnsi="맑은 고딕"/>
                <w:lang w:eastAsia="ko-KR"/>
              </w:rPr>
            </w:pPr>
            <w:proofErr w:type="spellStart"/>
            <w:r w:rsidRPr="0049408A">
              <w:rPr>
                <w:rFonts w:ascii="맑은 고딕" w:eastAsia="맑은 고딕" w:hAnsi="맑은 고딕"/>
                <w:sz w:val="17"/>
                <w:lang w:eastAsia="ko-KR"/>
              </w:rPr>
              <w:t>시설명</w:t>
            </w:r>
            <w:proofErr w:type="spellEnd"/>
            <w:r w:rsidRPr="0049408A">
              <w:rPr>
                <w:rFonts w:ascii="맑은 고딕" w:eastAsia="맑은 고딕" w:hAnsi="맑은 고딕"/>
                <w:sz w:val="17"/>
                <w:lang w:eastAsia="ko-KR"/>
              </w:rPr>
              <w:t xml:space="preserve"> 공개가 부담스럽지만 지역/유형 공개는 가능한 경우</w:t>
            </w:r>
          </w:p>
        </w:tc>
      </w:tr>
      <w:tr w:rsidR="009355D0" w:rsidRPr="0049408A" w14:paraId="27B6F425" w14:textId="77777777">
        <w:trPr>
          <w:jc w:val="center"/>
        </w:trPr>
        <w:tc>
          <w:tcPr>
            <w:tcW w:w="2268" w:type="dxa"/>
            <w:tcBorders>
              <w:top w:val="single" w:sz="8" w:space="0" w:color="C9D3DF"/>
              <w:left w:val="single" w:sz="8" w:space="0" w:color="C9D3DF"/>
              <w:bottom w:val="single" w:sz="8" w:space="0" w:color="C9D3DF"/>
              <w:right w:val="single" w:sz="8" w:space="0" w:color="C9D3DF"/>
            </w:tcBorders>
          </w:tcPr>
          <w:p w14:paraId="57775714"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C안: 참여자에게만 공개</w:t>
            </w:r>
          </w:p>
        </w:tc>
        <w:tc>
          <w:tcPr>
            <w:tcW w:w="3969" w:type="dxa"/>
            <w:tcBorders>
              <w:top w:val="single" w:sz="8" w:space="0" w:color="C9D3DF"/>
              <w:left w:val="single" w:sz="8" w:space="0" w:color="C9D3DF"/>
              <w:bottom w:val="single" w:sz="8" w:space="0" w:color="C9D3DF"/>
              <w:right w:val="single" w:sz="8" w:space="0" w:color="C9D3DF"/>
            </w:tcBorders>
          </w:tcPr>
          <w:p w14:paraId="18548531"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 xml:space="preserve">시설명은 내부 동의 범위에 따라 파일럿 참여자에게만 </w:t>
            </w:r>
            <w:proofErr w:type="spellStart"/>
            <w:r w:rsidRPr="0049408A">
              <w:rPr>
                <w:rFonts w:ascii="맑은 고딕" w:eastAsia="맑은 고딕" w:hAnsi="맑은 고딕"/>
                <w:sz w:val="17"/>
                <w:lang w:eastAsia="ko-KR"/>
              </w:rPr>
              <w:t>안내드립니다</w:t>
            </w:r>
            <w:proofErr w:type="spellEnd"/>
            <w:r w:rsidRPr="0049408A">
              <w:rPr>
                <w:rFonts w:ascii="맑은 고딕" w:eastAsia="맑은 고딕" w:hAnsi="맑은 고딕"/>
                <w:sz w:val="17"/>
                <w:lang w:eastAsia="ko-KR"/>
              </w:rPr>
              <w:t>.</w:t>
            </w:r>
          </w:p>
        </w:tc>
        <w:tc>
          <w:tcPr>
            <w:tcW w:w="2835" w:type="dxa"/>
            <w:tcBorders>
              <w:top w:val="single" w:sz="8" w:space="0" w:color="C9D3DF"/>
              <w:left w:val="single" w:sz="8" w:space="0" w:color="C9D3DF"/>
              <w:bottom w:val="single" w:sz="8" w:space="0" w:color="C9D3DF"/>
              <w:right w:val="single" w:sz="8" w:space="0" w:color="C9D3DF"/>
            </w:tcBorders>
          </w:tcPr>
          <w:p w14:paraId="7D8663FE"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초기 파일럿에서 외부 공개 부담이 큰 경우</w:t>
            </w:r>
          </w:p>
        </w:tc>
      </w:tr>
    </w:tbl>
    <w:p w14:paraId="30C1066F" w14:textId="77777777" w:rsidR="009355D0" w:rsidRPr="0049408A" w:rsidRDefault="00000000">
      <w:pPr>
        <w:pStyle w:val="1"/>
        <w:rPr>
          <w:rFonts w:ascii="맑은 고딕" w:eastAsia="맑은 고딕" w:hAnsi="맑은 고딕"/>
          <w:lang w:eastAsia="ko-KR"/>
        </w:rPr>
      </w:pPr>
      <w:r w:rsidRPr="0049408A">
        <w:rPr>
          <w:rFonts w:ascii="맑은 고딕" w:eastAsia="맑은 고딕" w:hAnsi="맑은 고딕"/>
          <w:lang w:eastAsia="ko-KR"/>
        </w:rPr>
        <w:t>Appendix A. 물품 등록 템플릿</w:t>
      </w:r>
    </w:p>
    <w:p w14:paraId="7820A5BD" w14:textId="77777777" w:rsidR="009355D0" w:rsidRPr="0049408A" w:rsidRDefault="00000000">
      <w:pPr>
        <w:rPr>
          <w:rFonts w:ascii="맑은 고딕" w:eastAsia="맑은 고딕" w:hAnsi="맑은 고딕"/>
          <w:lang w:eastAsia="ko-KR"/>
        </w:rPr>
      </w:pPr>
      <w:r w:rsidRPr="0049408A">
        <w:rPr>
          <w:rFonts w:ascii="맑은 고딕" w:eastAsia="맑은 고딕" w:hAnsi="맑은 고딕"/>
          <w:lang w:eastAsia="ko-KR"/>
        </w:rPr>
        <w:t>시설 담당자가 바로 작성할 수 있도록 엑셀 또는 구글시트 형태로 전달한다. 첫 파일럿에서는 공용 생활·학습 물품 위주로 5~10개만 요청한다.</w:t>
      </w:r>
    </w:p>
    <w:tbl>
      <w:tblPr>
        <w:tblStyle w:val="af9"/>
        <w:tblW w:w="0" w:type="auto"/>
        <w:jc w:val="center"/>
        <w:tblLook w:val="04A0" w:firstRow="1" w:lastRow="0" w:firstColumn="1" w:lastColumn="0" w:noHBand="0" w:noVBand="1"/>
      </w:tblPr>
      <w:tblGrid>
        <w:gridCol w:w="1701"/>
        <w:gridCol w:w="1134"/>
        <w:gridCol w:w="1417"/>
        <w:gridCol w:w="3118"/>
        <w:gridCol w:w="1134"/>
        <w:gridCol w:w="1417"/>
      </w:tblGrid>
      <w:tr w:rsidR="009355D0" w:rsidRPr="0049408A" w14:paraId="13EA814C" w14:textId="77777777">
        <w:trPr>
          <w:jc w:val="center"/>
        </w:trPr>
        <w:tc>
          <w:tcPr>
            <w:tcW w:w="1701"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17834690" w14:textId="77777777" w:rsidR="009355D0" w:rsidRPr="0049408A" w:rsidRDefault="00000000">
            <w:pPr>
              <w:spacing w:after="40" w:line="259" w:lineRule="auto"/>
              <w:jc w:val="center"/>
              <w:rPr>
                <w:rFonts w:ascii="맑은 고딕" w:eastAsia="맑은 고딕" w:hAnsi="맑은 고딕"/>
              </w:rPr>
            </w:pPr>
            <w:proofErr w:type="spellStart"/>
            <w:r w:rsidRPr="0049408A">
              <w:rPr>
                <w:rFonts w:ascii="맑은 고딕" w:eastAsia="맑은 고딕" w:hAnsi="맑은 고딕"/>
                <w:b/>
                <w:color w:val="FFFFFF"/>
                <w:sz w:val="18"/>
              </w:rPr>
              <w:t>품목명</w:t>
            </w:r>
            <w:proofErr w:type="spellEnd"/>
          </w:p>
        </w:tc>
        <w:tc>
          <w:tcPr>
            <w:tcW w:w="1134"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2236C261" w14:textId="77777777" w:rsidR="009355D0" w:rsidRPr="0049408A" w:rsidRDefault="00000000">
            <w:pPr>
              <w:spacing w:after="40" w:line="259" w:lineRule="auto"/>
              <w:jc w:val="center"/>
              <w:rPr>
                <w:rFonts w:ascii="맑은 고딕" w:eastAsia="맑은 고딕" w:hAnsi="맑은 고딕"/>
              </w:rPr>
            </w:pPr>
            <w:r w:rsidRPr="0049408A">
              <w:rPr>
                <w:rFonts w:ascii="맑은 고딕" w:eastAsia="맑은 고딕" w:hAnsi="맑은 고딕"/>
                <w:b/>
                <w:color w:val="FFFFFF"/>
                <w:sz w:val="18"/>
              </w:rPr>
              <w:t>수량</w:t>
            </w:r>
          </w:p>
        </w:tc>
        <w:tc>
          <w:tcPr>
            <w:tcW w:w="1417"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29CBC254" w14:textId="77777777" w:rsidR="009355D0" w:rsidRPr="0049408A" w:rsidRDefault="00000000">
            <w:pPr>
              <w:spacing w:after="40" w:line="259" w:lineRule="auto"/>
              <w:jc w:val="center"/>
              <w:rPr>
                <w:rFonts w:ascii="맑은 고딕" w:eastAsia="맑은 고딕" w:hAnsi="맑은 고딕"/>
              </w:rPr>
            </w:pPr>
            <w:r w:rsidRPr="0049408A">
              <w:rPr>
                <w:rFonts w:ascii="맑은 고딕" w:eastAsia="맑은 고딕" w:hAnsi="맑은 고딕"/>
                <w:b/>
                <w:color w:val="FFFFFF"/>
                <w:sz w:val="18"/>
              </w:rPr>
              <w:t>예상 단가</w:t>
            </w:r>
          </w:p>
        </w:tc>
        <w:tc>
          <w:tcPr>
            <w:tcW w:w="3118"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08EAE81C" w14:textId="77777777" w:rsidR="009355D0" w:rsidRPr="0049408A" w:rsidRDefault="00000000">
            <w:pPr>
              <w:spacing w:after="40" w:line="259" w:lineRule="auto"/>
              <w:jc w:val="center"/>
              <w:rPr>
                <w:rFonts w:ascii="맑은 고딕" w:eastAsia="맑은 고딕" w:hAnsi="맑은 고딕"/>
              </w:rPr>
            </w:pPr>
            <w:r w:rsidRPr="0049408A">
              <w:rPr>
                <w:rFonts w:ascii="맑은 고딕" w:eastAsia="맑은 고딕" w:hAnsi="맑은 고딕"/>
                <w:b/>
                <w:color w:val="FFFFFF"/>
                <w:sz w:val="18"/>
              </w:rPr>
              <w:t>필요한 이유</w:t>
            </w:r>
          </w:p>
        </w:tc>
        <w:tc>
          <w:tcPr>
            <w:tcW w:w="1134"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36D73A9C" w14:textId="77777777" w:rsidR="009355D0" w:rsidRPr="0049408A" w:rsidRDefault="00000000">
            <w:pPr>
              <w:spacing w:after="40" w:line="259" w:lineRule="auto"/>
              <w:jc w:val="center"/>
              <w:rPr>
                <w:rFonts w:ascii="맑은 고딕" w:eastAsia="맑은 고딕" w:hAnsi="맑은 고딕"/>
              </w:rPr>
            </w:pPr>
            <w:r w:rsidRPr="0049408A">
              <w:rPr>
                <w:rFonts w:ascii="맑은 고딕" w:eastAsia="맑은 고딕" w:hAnsi="맑은 고딕"/>
                <w:b/>
                <w:color w:val="FFFFFF"/>
                <w:sz w:val="18"/>
              </w:rPr>
              <w:t>희망 시기</w:t>
            </w:r>
          </w:p>
        </w:tc>
        <w:tc>
          <w:tcPr>
            <w:tcW w:w="1417"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79F0549A" w14:textId="77777777" w:rsidR="009355D0" w:rsidRPr="0049408A" w:rsidRDefault="00000000">
            <w:pPr>
              <w:spacing w:after="40" w:line="259" w:lineRule="auto"/>
              <w:jc w:val="center"/>
              <w:rPr>
                <w:rFonts w:ascii="맑은 고딕" w:eastAsia="맑은 고딕" w:hAnsi="맑은 고딕"/>
              </w:rPr>
            </w:pPr>
            <w:r w:rsidRPr="0049408A">
              <w:rPr>
                <w:rFonts w:ascii="맑은 고딕" w:eastAsia="맑은 고딕" w:hAnsi="맑은 고딕"/>
                <w:b/>
                <w:color w:val="FFFFFF"/>
                <w:sz w:val="18"/>
              </w:rPr>
              <w:t>대체 가능 여부</w:t>
            </w:r>
          </w:p>
        </w:tc>
      </w:tr>
      <w:tr w:rsidR="009355D0" w:rsidRPr="0049408A" w14:paraId="1C755CFB" w14:textId="77777777">
        <w:trPr>
          <w:jc w:val="center"/>
        </w:trPr>
        <w:tc>
          <w:tcPr>
            <w:tcW w:w="1701" w:type="dxa"/>
            <w:tcBorders>
              <w:top w:val="single" w:sz="8" w:space="0" w:color="C9D3DF"/>
              <w:left w:val="single" w:sz="8" w:space="0" w:color="C9D3DF"/>
              <w:bottom w:val="single" w:sz="8" w:space="0" w:color="C9D3DF"/>
              <w:right w:val="single" w:sz="8" w:space="0" w:color="C9D3DF"/>
            </w:tcBorders>
          </w:tcPr>
          <w:p w14:paraId="266F02EC"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수건</w:t>
            </w:r>
          </w:p>
        </w:tc>
        <w:tc>
          <w:tcPr>
            <w:tcW w:w="1134" w:type="dxa"/>
            <w:tcBorders>
              <w:top w:val="single" w:sz="8" w:space="0" w:color="C9D3DF"/>
              <w:left w:val="single" w:sz="8" w:space="0" w:color="C9D3DF"/>
              <w:bottom w:val="single" w:sz="8" w:space="0" w:color="C9D3DF"/>
              <w:right w:val="single" w:sz="8" w:space="0" w:color="C9D3DF"/>
            </w:tcBorders>
          </w:tcPr>
          <w:p w14:paraId="0BCFE810"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30장</w:t>
            </w:r>
          </w:p>
        </w:tc>
        <w:tc>
          <w:tcPr>
            <w:tcW w:w="1417" w:type="dxa"/>
            <w:tcBorders>
              <w:top w:val="single" w:sz="8" w:space="0" w:color="C9D3DF"/>
              <w:left w:val="single" w:sz="8" w:space="0" w:color="C9D3DF"/>
              <w:bottom w:val="single" w:sz="8" w:space="0" w:color="C9D3DF"/>
              <w:right w:val="single" w:sz="8" w:space="0" w:color="C9D3DF"/>
            </w:tcBorders>
          </w:tcPr>
          <w:p w14:paraId="42065680"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00,000원</w:t>
            </w:r>
          </w:p>
        </w:tc>
        <w:tc>
          <w:tcPr>
            <w:tcW w:w="3118" w:type="dxa"/>
            <w:tcBorders>
              <w:top w:val="single" w:sz="8" w:space="0" w:color="C9D3DF"/>
              <w:left w:val="single" w:sz="8" w:space="0" w:color="C9D3DF"/>
              <w:bottom w:val="single" w:sz="8" w:space="0" w:color="C9D3DF"/>
              <w:right w:val="single" w:sz="8" w:space="0" w:color="C9D3DF"/>
            </w:tcBorders>
          </w:tcPr>
          <w:p w14:paraId="0831382E" w14:textId="77777777" w:rsidR="009355D0" w:rsidRPr="0049408A" w:rsidRDefault="00000000">
            <w:pPr>
              <w:spacing w:after="40" w:line="259" w:lineRule="auto"/>
              <w:rPr>
                <w:rFonts w:ascii="맑은 고딕" w:eastAsia="맑은 고딕" w:hAnsi="맑은 고딕"/>
                <w:lang w:eastAsia="ko-KR"/>
              </w:rPr>
            </w:pPr>
            <w:proofErr w:type="spellStart"/>
            <w:r w:rsidRPr="0049408A">
              <w:rPr>
                <w:rFonts w:ascii="맑은 고딕" w:eastAsia="맑은 고딕" w:hAnsi="맑은 고딕"/>
                <w:sz w:val="17"/>
                <w:lang w:eastAsia="ko-KR"/>
              </w:rPr>
              <w:t>생활동</w:t>
            </w:r>
            <w:proofErr w:type="spellEnd"/>
            <w:r w:rsidRPr="0049408A">
              <w:rPr>
                <w:rFonts w:ascii="맑은 고딕" w:eastAsia="맑은 고딕" w:hAnsi="맑은 고딕"/>
                <w:sz w:val="17"/>
                <w:lang w:eastAsia="ko-KR"/>
              </w:rPr>
              <w:t xml:space="preserve"> 공용 비품 정기 교체</w:t>
            </w:r>
          </w:p>
        </w:tc>
        <w:tc>
          <w:tcPr>
            <w:tcW w:w="1134" w:type="dxa"/>
            <w:tcBorders>
              <w:top w:val="single" w:sz="8" w:space="0" w:color="C9D3DF"/>
              <w:left w:val="single" w:sz="8" w:space="0" w:color="C9D3DF"/>
              <w:bottom w:val="single" w:sz="8" w:space="0" w:color="C9D3DF"/>
              <w:right w:val="single" w:sz="8" w:space="0" w:color="C9D3DF"/>
            </w:tcBorders>
          </w:tcPr>
          <w:p w14:paraId="634501B8"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8월 중</w:t>
            </w:r>
          </w:p>
        </w:tc>
        <w:tc>
          <w:tcPr>
            <w:tcW w:w="1417" w:type="dxa"/>
            <w:tcBorders>
              <w:top w:val="single" w:sz="8" w:space="0" w:color="C9D3DF"/>
              <w:left w:val="single" w:sz="8" w:space="0" w:color="C9D3DF"/>
              <w:bottom w:val="single" w:sz="8" w:space="0" w:color="C9D3DF"/>
              <w:right w:val="single" w:sz="8" w:space="0" w:color="C9D3DF"/>
            </w:tcBorders>
          </w:tcPr>
          <w:p w14:paraId="695FD4D8"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가능</w:t>
            </w:r>
          </w:p>
        </w:tc>
      </w:tr>
      <w:tr w:rsidR="009355D0" w:rsidRPr="0049408A" w14:paraId="05CF7BA9" w14:textId="77777777">
        <w:trPr>
          <w:jc w:val="center"/>
        </w:trPr>
        <w:tc>
          <w:tcPr>
            <w:tcW w:w="1701" w:type="dxa"/>
            <w:tcBorders>
              <w:top w:val="single" w:sz="8" w:space="0" w:color="C9D3DF"/>
              <w:left w:val="single" w:sz="8" w:space="0" w:color="C9D3DF"/>
              <w:bottom w:val="single" w:sz="8" w:space="0" w:color="C9D3DF"/>
              <w:right w:val="single" w:sz="8" w:space="0" w:color="C9D3DF"/>
            </w:tcBorders>
          </w:tcPr>
          <w:p w14:paraId="5D7CBBFC"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세탁세제</w:t>
            </w:r>
          </w:p>
        </w:tc>
        <w:tc>
          <w:tcPr>
            <w:tcW w:w="1134" w:type="dxa"/>
            <w:tcBorders>
              <w:top w:val="single" w:sz="8" w:space="0" w:color="C9D3DF"/>
              <w:left w:val="single" w:sz="8" w:space="0" w:color="C9D3DF"/>
              <w:bottom w:val="single" w:sz="8" w:space="0" w:color="C9D3DF"/>
              <w:right w:val="single" w:sz="8" w:space="0" w:color="C9D3DF"/>
            </w:tcBorders>
          </w:tcPr>
          <w:p w14:paraId="1544923C"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10개</w:t>
            </w:r>
          </w:p>
        </w:tc>
        <w:tc>
          <w:tcPr>
            <w:tcW w:w="1417" w:type="dxa"/>
            <w:tcBorders>
              <w:top w:val="single" w:sz="8" w:space="0" w:color="C9D3DF"/>
              <w:left w:val="single" w:sz="8" w:space="0" w:color="C9D3DF"/>
              <w:bottom w:val="single" w:sz="8" w:space="0" w:color="C9D3DF"/>
              <w:right w:val="single" w:sz="8" w:space="0" w:color="C9D3DF"/>
            </w:tcBorders>
          </w:tcPr>
          <w:p w14:paraId="02AAB98E"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00,000원</w:t>
            </w:r>
          </w:p>
        </w:tc>
        <w:tc>
          <w:tcPr>
            <w:tcW w:w="3118" w:type="dxa"/>
            <w:tcBorders>
              <w:top w:val="single" w:sz="8" w:space="0" w:color="C9D3DF"/>
              <w:left w:val="single" w:sz="8" w:space="0" w:color="C9D3DF"/>
              <w:bottom w:val="single" w:sz="8" w:space="0" w:color="C9D3DF"/>
              <w:right w:val="single" w:sz="8" w:space="0" w:color="C9D3DF"/>
            </w:tcBorders>
          </w:tcPr>
          <w:p w14:paraId="6A9D2113"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공동 세탁용 소모품</w:t>
            </w:r>
          </w:p>
        </w:tc>
        <w:tc>
          <w:tcPr>
            <w:tcW w:w="1134" w:type="dxa"/>
            <w:tcBorders>
              <w:top w:val="single" w:sz="8" w:space="0" w:color="C9D3DF"/>
              <w:left w:val="single" w:sz="8" w:space="0" w:color="C9D3DF"/>
              <w:bottom w:val="single" w:sz="8" w:space="0" w:color="C9D3DF"/>
              <w:right w:val="single" w:sz="8" w:space="0" w:color="C9D3DF"/>
            </w:tcBorders>
          </w:tcPr>
          <w:p w14:paraId="290AC15B"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상시</w:t>
            </w:r>
          </w:p>
        </w:tc>
        <w:tc>
          <w:tcPr>
            <w:tcW w:w="1417" w:type="dxa"/>
            <w:tcBorders>
              <w:top w:val="single" w:sz="8" w:space="0" w:color="C9D3DF"/>
              <w:left w:val="single" w:sz="8" w:space="0" w:color="C9D3DF"/>
              <w:bottom w:val="single" w:sz="8" w:space="0" w:color="C9D3DF"/>
              <w:right w:val="single" w:sz="8" w:space="0" w:color="C9D3DF"/>
            </w:tcBorders>
          </w:tcPr>
          <w:p w14:paraId="1CA8764F"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가능</w:t>
            </w:r>
          </w:p>
        </w:tc>
      </w:tr>
      <w:tr w:rsidR="009355D0" w:rsidRPr="0049408A" w14:paraId="5C853C1A" w14:textId="77777777">
        <w:trPr>
          <w:jc w:val="center"/>
        </w:trPr>
        <w:tc>
          <w:tcPr>
            <w:tcW w:w="1701" w:type="dxa"/>
            <w:tcBorders>
              <w:top w:val="single" w:sz="8" w:space="0" w:color="C9D3DF"/>
              <w:left w:val="single" w:sz="8" w:space="0" w:color="C9D3DF"/>
              <w:bottom w:val="single" w:sz="8" w:space="0" w:color="C9D3DF"/>
              <w:right w:val="single" w:sz="8" w:space="0" w:color="C9D3DF"/>
            </w:tcBorders>
          </w:tcPr>
          <w:p w14:paraId="03C7B666"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학습 스탠드</w:t>
            </w:r>
          </w:p>
        </w:tc>
        <w:tc>
          <w:tcPr>
            <w:tcW w:w="1134" w:type="dxa"/>
            <w:tcBorders>
              <w:top w:val="single" w:sz="8" w:space="0" w:color="C9D3DF"/>
              <w:left w:val="single" w:sz="8" w:space="0" w:color="C9D3DF"/>
              <w:bottom w:val="single" w:sz="8" w:space="0" w:color="C9D3DF"/>
              <w:right w:val="single" w:sz="8" w:space="0" w:color="C9D3DF"/>
            </w:tcBorders>
          </w:tcPr>
          <w:p w14:paraId="1FAD1CC8"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5개</w:t>
            </w:r>
          </w:p>
        </w:tc>
        <w:tc>
          <w:tcPr>
            <w:tcW w:w="1417" w:type="dxa"/>
            <w:tcBorders>
              <w:top w:val="single" w:sz="8" w:space="0" w:color="C9D3DF"/>
              <w:left w:val="single" w:sz="8" w:space="0" w:color="C9D3DF"/>
              <w:bottom w:val="single" w:sz="8" w:space="0" w:color="C9D3DF"/>
              <w:right w:val="single" w:sz="8" w:space="0" w:color="C9D3DF"/>
            </w:tcBorders>
          </w:tcPr>
          <w:p w14:paraId="4F35E133"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00,000원</w:t>
            </w:r>
          </w:p>
        </w:tc>
        <w:tc>
          <w:tcPr>
            <w:tcW w:w="3118" w:type="dxa"/>
            <w:tcBorders>
              <w:top w:val="single" w:sz="8" w:space="0" w:color="C9D3DF"/>
              <w:left w:val="single" w:sz="8" w:space="0" w:color="C9D3DF"/>
              <w:bottom w:val="single" w:sz="8" w:space="0" w:color="C9D3DF"/>
              <w:right w:val="single" w:sz="8" w:space="0" w:color="C9D3DF"/>
            </w:tcBorders>
          </w:tcPr>
          <w:p w14:paraId="610D3260"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야간 학습 환경 보완</w:t>
            </w:r>
          </w:p>
        </w:tc>
        <w:tc>
          <w:tcPr>
            <w:tcW w:w="1134" w:type="dxa"/>
            <w:tcBorders>
              <w:top w:val="single" w:sz="8" w:space="0" w:color="C9D3DF"/>
              <w:left w:val="single" w:sz="8" w:space="0" w:color="C9D3DF"/>
              <w:bottom w:val="single" w:sz="8" w:space="0" w:color="C9D3DF"/>
              <w:right w:val="single" w:sz="8" w:space="0" w:color="C9D3DF"/>
            </w:tcBorders>
          </w:tcPr>
          <w:p w14:paraId="52526657"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8월 중</w:t>
            </w:r>
          </w:p>
        </w:tc>
        <w:tc>
          <w:tcPr>
            <w:tcW w:w="1417" w:type="dxa"/>
            <w:tcBorders>
              <w:top w:val="single" w:sz="8" w:space="0" w:color="C9D3DF"/>
              <w:left w:val="single" w:sz="8" w:space="0" w:color="C9D3DF"/>
              <w:bottom w:val="single" w:sz="8" w:space="0" w:color="C9D3DF"/>
              <w:right w:val="single" w:sz="8" w:space="0" w:color="C9D3DF"/>
            </w:tcBorders>
          </w:tcPr>
          <w:p w14:paraId="3E2CECCD"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협의 필요</w:t>
            </w:r>
          </w:p>
        </w:tc>
      </w:tr>
      <w:tr w:rsidR="009355D0" w:rsidRPr="0049408A" w14:paraId="4C2C0586" w14:textId="77777777">
        <w:trPr>
          <w:jc w:val="center"/>
        </w:trPr>
        <w:tc>
          <w:tcPr>
            <w:tcW w:w="1701" w:type="dxa"/>
            <w:tcBorders>
              <w:top w:val="single" w:sz="8" w:space="0" w:color="C9D3DF"/>
              <w:left w:val="single" w:sz="8" w:space="0" w:color="C9D3DF"/>
              <w:bottom w:val="single" w:sz="8" w:space="0" w:color="C9D3DF"/>
              <w:right w:val="single" w:sz="8" w:space="0" w:color="C9D3DF"/>
            </w:tcBorders>
          </w:tcPr>
          <w:p w14:paraId="7E5FA428"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보드게임/교구</w:t>
            </w:r>
          </w:p>
        </w:tc>
        <w:tc>
          <w:tcPr>
            <w:tcW w:w="1134" w:type="dxa"/>
            <w:tcBorders>
              <w:top w:val="single" w:sz="8" w:space="0" w:color="C9D3DF"/>
              <w:left w:val="single" w:sz="8" w:space="0" w:color="C9D3DF"/>
              <w:bottom w:val="single" w:sz="8" w:space="0" w:color="C9D3DF"/>
              <w:right w:val="single" w:sz="8" w:space="0" w:color="C9D3DF"/>
            </w:tcBorders>
          </w:tcPr>
          <w:p w14:paraId="36299642"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3세트</w:t>
            </w:r>
          </w:p>
        </w:tc>
        <w:tc>
          <w:tcPr>
            <w:tcW w:w="1417" w:type="dxa"/>
            <w:tcBorders>
              <w:top w:val="single" w:sz="8" w:space="0" w:color="C9D3DF"/>
              <w:left w:val="single" w:sz="8" w:space="0" w:color="C9D3DF"/>
              <w:bottom w:val="single" w:sz="8" w:space="0" w:color="C9D3DF"/>
              <w:right w:val="single" w:sz="8" w:space="0" w:color="C9D3DF"/>
            </w:tcBorders>
          </w:tcPr>
          <w:p w14:paraId="747621E3"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00,000원</w:t>
            </w:r>
          </w:p>
        </w:tc>
        <w:tc>
          <w:tcPr>
            <w:tcW w:w="3118" w:type="dxa"/>
            <w:tcBorders>
              <w:top w:val="single" w:sz="8" w:space="0" w:color="C9D3DF"/>
              <w:left w:val="single" w:sz="8" w:space="0" w:color="C9D3DF"/>
              <w:bottom w:val="single" w:sz="8" w:space="0" w:color="C9D3DF"/>
              <w:right w:val="single" w:sz="8" w:space="0" w:color="C9D3DF"/>
            </w:tcBorders>
          </w:tcPr>
          <w:p w14:paraId="72FEFF57"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공용 여가·정서 활동 지원</w:t>
            </w:r>
          </w:p>
        </w:tc>
        <w:tc>
          <w:tcPr>
            <w:tcW w:w="1134" w:type="dxa"/>
            <w:tcBorders>
              <w:top w:val="single" w:sz="8" w:space="0" w:color="C9D3DF"/>
              <w:left w:val="single" w:sz="8" w:space="0" w:color="C9D3DF"/>
              <w:bottom w:val="single" w:sz="8" w:space="0" w:color="C9D3DF"/>
              <w:right w:val="single" w:sz="8" w:space="0" w:color="C9D3DF"/>
            </w:tcBorders>
          </w:tcPr>
          <w:p w14:paraId="3B96B2CD"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8월 중</w:t>
            </w:r>
          </w:p>
        </w:tc>
        <w:tc>
          <w:tcPr>
            <w:tcW w:w="1417" w:type="dxa"/>
            <w:tcBorders>
              <w:top w:val="single" w:sz="8" w:space="0" w:color="C9D3DF"/>
              <w:left w:val="single" w:sz="8" w:space="0" w:color="C9D3DF"/>
              <w:bottom w:val="single" w:sz="8" w:space="0" w:color="C9D3DF"/>
              <w:right w:val="single" w:sz="8" w:space="0" w:color="C9D3DF"/>
            </w:tcBorders>
          </w:tcPr>
          <w:p w14:paraId="1F56489A"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가능</w:t>
            </w:r>
          </w:p>
        </w:tc>
      </w:tr>
      <w:tr w:rsidR="009355D0" w:rsidRPr="0049408A" w14:paraId="297D6995" w14:textId="77777777">
        <w:trPr>
          <w:jc w:val="center"/>
        </w:trPr>
        <w:tc>
          <w:tcPr>
            <w:tcW w:w="1701" w:type="dxa"/>
            <w:tcBorders>
              <w:top w:val="single" w:sz="8" w:space="0" w:color="C9D3DF"/>
              <w:left w:val="single" w:sz="8" w:space="0" w:color="C9D3DF"/>
              <w:bottom w:val="single" w:sz="8" w:space="0" w:color="C9D3DF"/>
              <w:right w:val="single" w:sz="8" w:space="0" w:color="C9D3DF"/>
            </w:tcBorders>
          </w:tcPr>
          <w:p w14:paraId="4FDCCDC1"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위생용품</w:t>
            </w:r>
          </w:p>
        </w:tc>
        <w:tc>
          <w:tcPr>
            <w:tcW w:w="1134" w:type="dxa"/>
            <w:tcBorders>
              <w:top w:val="single" w:sz="8" w:space="0" w:color="C9D3DF"/>
              <w:left w:val="single" w:sz="8" w:space="0" w:color="C9D3DF"/>
              <w:bottom w:val="single" w:sz="8" w:space="0" w:color="C9D3DF"/>
              <w:right w:val="single" w:sz="8" w:space="0" w:color="C9D3DF"/>
            </w:tcBorders>
          </w:tcPr>
          <w:p w14:paraId="64CE4A6A"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00개</w:t>
            </w:r>
          </w:p>
        </w:tc>
        <w:tc>
          <w:tcPr>
            <w:tcW w:w="1417" w:type="dxa"/>
            <w:tcBorders>
              <w:top w:val="single" w:sz="8" w:space="0" w:color="C9D3DF"/>
              <w:left w:val="single" w:sz="8" w:space="0" w:color="C9D3DF"/>
              <w:bottom w:val="single" w:sz="8" w:space="0" w:color="C9D3DF"/>
              <w:right w:val="single" w:sz="8" w:space="0" w:color="C9D3DF"/>
            </w:tcBorders>
          </w:tcPr>
          <w:p w14:paraId="5909B486"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00,000원</w:t>
            </w:r>
          </w:p>
        </w:tc>
        <w:tc>
          <w:tcPr>
            <w:tcW w:w="3118" w:type="dxa"/>
            <w:tcBorders>
              <w:top w:val="single" w:sz="8" w:space="0" w:color="C9D3DF"/>
              <w:left w:val="single" w:sz="8" w:space="0" w:color="C9D3DF"/>
              <w:bottom w:val="single" w:sz="8" w:space="0" w:color="C9D3DF"/>
              <w:right w:val="single" w:sz="8" w:space="0" w:color="C9D3DF"/>
            </w:tcBorders>
          </w:tcPr>
          <w:p w14:paraId="645F67B9"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생활 공간 공용 비품 보충</w:t>
            </w:r>
          </w:p>
        </w:tc>
        <w:tc>
          <w:tcPr>
            <w:tcW w:w="1134" w:type="dxa"/>
            <w:tcBorders>
              <w:top w:val="single" w:sz="8" w:space="0" w:color="C9D3DF"/>
              <w:left w:val="single" w:sz="8" w:space="0" w:color="C9D3DF"/>
              <w:bottom w:val="single" w:sz="8" w:space="0" w:color="C9D3DF"/>
              <w:right w:val="single" w:sz="8" w:space="0" w:color="C9D3DF"/>
            </w:tcBorders>
          </w:tcPr>
          <w:p w14:paraId="3B1B0564" w14:textId="77777777" w:rsidR="009355D0" w:rsidRPr="0049408A" w:rsidRDefault="00000000">
            <w:pPr>
              <w:spacing w:after="40" w:line="259" w:lineRule="auto"/>
              <w:rPr>
                <w:rFonts w:ascii="맑은 고딕" w:eastAsia="맑은 고딕" w:hAnsi="맑은 고딕"/>
              </w:rPr>
            </w:pPr>
            <w:proofErr w:type="spellStart"/>
            <w:r w:rsidRPr="0049408A">
              <w:rPr>
                <w:rFonts w:ascii="맑은 고딕" w:eastAsia="맑은 고딕" w:hAnsi="맑은 고딕"/>
                <w:sz w:val="17"/>
              </w:rPr>
              <w:t>상시</w:t>
            </w:r>
            <w:proofErr w:type="spellEnd"/>
          </w:p>
        </w:tc>
        <w:tc>
          <w:tcPr>
            <w:tcW w:w="1417" w:type="dxa"/>
            <w:tcBorders>
              <w:top w:val="single" w:sz="8" w:space="0" w:color="C9D3DF"/>
              <w:left w:val="single" w:sz="8" w:space="0" w:color="C9D3DF"/>
              <w:bottom w:val="single" w:sz="8" w:space="0" w:color="C9D3DF"/>
              <w:right w:val="single" w:sz="8" w:space="0" w:color="C9D3DF"/>
            </w:tcBorders>
          </w:tcPr>
          <w:p w14:paraId="16AA975C"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가능</w:t>
            </w:r>
          </w:p>
        </w:tc>
      </w:tr>
    </w:tbl>
    <w:p w14:paraId="4B4845B5" w14:textId="77777777" w:rsidR="009355D0" w:rsidRPr="0049408A" w:rsidRDefault="00000000">
      <w:pPr>
        <w:pStyle w:val="1"/>
        <w:rPr>
          <w:rFonts w:ascii="맑은 고딕" w:eastAsia="맑은 고딕" w:hAnsi="맑은 고딕"/>
          <w:lang w:eastAsia="ko-KR"/>
        </w:rPr>
      </w:pPr>
      <w:r w:rsidRPr="0049408A">
        <w:rPr>
          <w:rFonts w:ascii="맑은 고딕" w:eastAsia="맑은 고딕" w:hAnsi="맑은 고딕"/>
          <w:lang w:eastAsia="ko-KR"/>
        </w:rPr>
        <w:t xml:space="preserve">Appendix B. 후원자 </w:t>
      </w:r>
      <w:proofErr w:type="spellStart"/>
      <w:r w:rsidRPr="0049408A">
        <w:rPr>
          <w:rFonts w:ascii="맑은 고딕" w:eastAsia="맑은 고딕" w:hAnsi="맑은 고딕"/>
          <w:lang w:eastAsia="ko-KR"/>
        </w:rPr>
        <w:t>모집글</w:t>
      </w:r>
      <w:proofErr w:type="spellEnd"/>
      <w:r w:rsidRPr="0049408A">
        <w:rPr>
          <w:rFonts w:ascii="맑은 고딕" w:eastAsia="맑은 고딕" w:hAnsi="맑은 고딕"/>
          <w:lang w:eastAsia="ko-KR"/>
        </w:rPr>
        <w:t xml:space="preserve"> 샘플</w:t>
      </w:r>
    </w:p>
    <w:tbl>
      <w:tblPr>
        <w:tblW w:w="0" w:type="auto"/>
        <w:jc w:val="center"/>
        <w:tblLook w:val="04A0" w:firstRow="1" w:lastRow="0" w:firstColumn="1" w:lastColumn="0" w:noHBand="0" w:noVBand="1"/>
      </w:tblPr>
      <w:tblGrid>
        <w:gridCol w:w="10426"/>
      </w:tblGrid>
      <w:tr w:rsidR="009355D0" w:rsidRPr="0049408A" w14:paraId="75B5C1AC" w14:textId="77777777">
        <w:trPr>
          <w:jc w:val="center"/>
        </w:trPr>
        <w:tc>
          <w:tcPr>
            <w:tcW w:w="10426" w:type="dxa"/>
            <w:tcBorders>
              <w:top w:val="single" w:sz="10" w:space="0" w:color="7F9CC0"/>
              <w:left w:val="single" w:sz="10" w:space="0" w:color="7F9CC0"/>
              <w:bottom w:val="single" w:sz="10" w:space="0" w:color="7F9CC0"/>
              <w:right w:val="single" w:sz="10" w:space="0" w:color="7F9CC0"/>
            </w:tcBorders>
            <w:shd w:val="clear" w:color="auto" w:fill="FFFFFF"/>
          </w:tcPr>
          <w:p w14:paraId="2EA6FCA8"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b/>
                <w:color w:val="2F5597"/>
                <w:sz w:val="17"/>
                <w:lang w:eastAsia="ko-KR"/>
              </w:rPr>
              <w:t xml:space="preserve">네이버 카페/커뮤니티 </w:t>
            </w:r>
            <w:proofErr w:type="spellStart"/>
            <w:r w:rsidRPr="0049408A">
              <w:rPr>
                <w:rFonts w:ascii="맑은 고딕" w:eastAsia="맑은 고딕" w:hAnsi="맑은 고딕"/>
                <w:b/>
                <w:color w:val="2F5597"/>
                <w:sz w:val="17"/>
                <w:lang w:eastAsia="ko-KR"/>
              </w:rPr>
              <w:t>모집글</w:t>
            </w:r>
            <w:proofErr w:type="spellEnd"/>
            <w:r w:rsidRPr="0049408A">
              <w:rPr>
                <w:rFonts w:ascii="맑은 고딕" w:eastAsia="맑은 고딕" w:hAnsi="맑은 고딕"/>
                <w:b/>
                <w:color w:val="2F5597"/>
                <w:sz w:val="17"/>
                <w:lang w:eastAsia="ko-KR"/>
              </w:rPr>
              <w:t xml:space="preserve"> 예시</w:t>
            </w:r>
          </w:p>
          <w:p w14:paraId="573792F2"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첫 파일럿 키다리를 모집합니다 — 아동양육시설 공용 물품 함께 채우기</w:t>
            </w:r>
          </w:p>
          <w:p w14:paraId="0A0D268F" w14:textId="77777777" w:rsidR="009355D0" w:rsidRPr="0049408A" w:rsidRDefault="009355D0">
            <w:pPr>
              <w:spacing w:after="40" w:line="259" w:lineRule="auto"/>
              <w:rPr>
                <w:rFonts w:ascii="맑은 고딕" w:eastAsia="맑은 고딕" w:hAnsi="맑은 고딕"/>
                <w:lang w:eastAsia="ko-KR"/>
              </w:rPr>
            </w:pPr>
          </w:p>
          <w:p w14:paraId="358CEADB"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lastRenderedPageBreak/>
              <w:t>이번에 학교 프로젝트의 첫 번째 물품 후원 파일럿을 시작합니다. 첫 파일럿은 [서울 소재 아동양육시설 1곳 / OO시설]과 함께 진행합니다.</w:t>
            </w:r>
          </w:p>
          <w:p w14:paraId="7A1AA228"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해당 시설은 보호가 필요한 아동들이 생활하는 아동양육시설로, 이번 파일럿에서는 아동 개인을 노출하지 않고 시설 담당자가 확인한 공용 생활·학습 물품을 중심으로 후원을 진행합니다.</w:t>
            </w:r>
          </w:p>
          <w:p w14:paraId="6ACBC720" w14:textId="77777777" w:rsidR="009355D0" w:rsidRPr="0049408A" w:rsidRDefault="009355D0">
            <w:pPr>
              <w:spacing w:after="40" w:line="259" w:lineRule="auto"/>
              <w:rPr>
                <w:rFonts w:ascii="맑은 고딕" w:eastAsia="맑은 고딕" w:hAnsi="맑은 고딕"/>
                <w:lang w:eastAsia="ko-KR"/>
              </w:rPr>
            </w:pPr>
          </w:p>
          <w:p w14:paraId="26A2F45D"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 xml:space="preserve">필요 물품은 시설 담당자가 직접 확인한 목록입니다. 예: </w:t>
            </w:r>
            <w:proofErr w:type="spellStart"/>
            <w:r w:rsidRPr="0049408A">
              <w:rPr>
                <w:rFonts w:ascii="맑은 고딕" w:eastAsia="맑은 고딕" w:hAnsi="맑은 고딕"/>
                <w:sz w:val="17"/>
                <w:lang w:eastAsia="ko-KR"/>
              </w:rPr>
              <w:t>생활동</w:t>
            </w:r>
            <w:proofErr w:type="spellEnd"/>
            <w:r w:rsidRPr="0049408A">
              <w:rPr>
                <w:rFonts w:ascii="맑은 고딕" w:eastAsia="맑은 고딕" w:hAnsi="맑은 고딕"/>
                <w:sz w:val="17"/>
                <w:lang w:eastAsia="ko-KR"/>
              </w:rPr>
              <w:t xml:space="preserve"> 수건, 세탁세제, 학습 스탠드, 공용 교구 등입니다. 각 물품은 필요한 이유와 수량을 함께 안내드릴 예정입니다.</w:t>
            </w:r>
          </w:p>
          <w:p w14:paraId="54855040" w14:textId="77777777" w:rsidR="009355D0" w:rsidRPr="0049408A" w:rsidRDefault="009355D0">
            <w:pPr>
              <w:spacing w:after="40" w:line="259" w:lineRule="auto"/>
              <w:rPr>
                <w:rFonts w:ascii="맑은 고딕" w:eastAsia="맑은 고딕" w:hAnsi="맑은 고딕"/>
                <w:lang w:eastAsia="ko-KR"/>
              </w:rPr>
            </w:pPr>
          </w:p>
          <w:p w14:paraId="1964977F"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이번 파일럿에 참여해주실 [00명]을 모집합니다. 참여자는 공개된 필요 물품 중 하나를 선택해 후원할 수 있고, 물품 구매·배송·수령 확인은 운영팀이 관리합니다.</w:t>
            </w:r>
          </w:p>
          <w:p w14:paraId="43149A5C"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 xml:space="preserve">전달 완료 후에는 아동이 나오지 않는 물품 중심 사진과 시설 담당자 확인 메시지를 </w:t>
            </w:r>
            <w:proofErr w:type="spellStart"/>
            <w:r w:rsidRPr="0049408A">
              <w:rPr>
                <w:rFonts w:ascii="맑은 고딕" w:eastAsia="맑은 고딕" w:hAnsi="맑은 고딕"/>
                <w:sz w:val="17"/>
                <w:lang w:eastAsia="ko-KR"/>
              </w:rPr>
              <w:t>공유드립니다</w:t>
            </w:r>
            <w:proofErr w:type="spellEnd"/>
            <w:r w:rsidRPr="0049408A">
              <w:rPr>
                <w:rFonts w:ascii="맑은 고딕" w:eastAsia="맑은 고딕" w:hAnsi="맑은 고딕"/>
                <w:sz w:val="17"/>
                <w:lang w:eastAsia="ko-KR"/>
              </w:rPr>
              <w:t>.</w:t>
            </w:r>
          </w:p>
          <w:p w14:paraId="0872903F" w14:textId="77777777" w:rsidR="009355D0" w:rsidRPr="0049408A" w:rsidRDefault="009355D0">
            <w:pPr>
              <w:spacing w:after="40" w:line="259" w:lineRule="auto"/>
              <w:rPr>
                <w:rFonts w:ascii="맑은 고딕" w:eastAsia="맑은 고딕" w:hAnsi="맑은 고딕"/>
                <w:lang w:eastAsia="ko-KR"/>
              </w:rPr>
            </w:pPr>
          </w:p>
          <w:p w14:paraId="2E1465AE"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아동의 이름, 얼굴, 개인 사연, 생활 동선은 공개하지 않습니다. 후원자와 아동 또는 시설 간 직접 연락도 운영하지 않습니다.</w:t>
            </w:r>
          </w:p>
          <w:p w14:paraId="5F8D7ECE" w14:textId="77777777" w:rsidR="009355D0" w:rsidRPr="0049408A" w:rsidRDefault="009355D0">
            <w:pPr>
              <w:spacing w:after="40" w:line="259" w:lineRule="auto"/>
              <w:rPr>
                <w:rFonts w:ascii="맑은 고딕" w:eastAsia="맑은 고딕" w:hAnsi="맑은 고딕"/>
                <w:lang w:eastAsia="ko-KR"/>
              </w:rPr>
            </w:pPr>
          </w:p>
          <w:p w14:paraId="52468053"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 xml:space="preserve">작게 시작하지만, 필요한 물품이 정확히 도착하는 구조를 함께 검증해보고 싶습니다. 첫 파일럿 키다리로 </w:t>
            </w:r>
            <w:proofErr w:type="spellStart"/>
            <w:r w:rsidRPr="0049408A">
              <w:rPr>
                <w:rFonts w:ascii="맑은 고딕" w:eastAsia="맑은 고딕" w:hAnsi="맑은 고딕"/>
                <w:sz w:val="17"/>
                <w:lang w:eastAsia="ko-KR"/>
              </w:rPr>
              <w:t>함께해주실</w:t>
            </w:r>
            <w:proofErr w:type="spellEnd"/>
            <w:r w:rsidRPr="0049408A">
              <w:rPr>
                <w:rFonts w:ascii="맑은 고딕" w:eastAsia="맑은 고딕" w:hAnsi="맑은 고딕"/>
                <w:sz w:val="17"/>
                <w:lang w:eastAsia="ko-KR"/>
              </w:rPr>
              <w:t xml:space="preserve"> 분을 기다립니다.</w:t>
            </w:r>
          </w:p>
        </w:tc>
      </w:tr>
    </w:tbl>
    <w:p w14:paraId="58D3D54D" w14:textId="77777777" w:rsidR="009355D0" w:rsidRPr="0049408A" w:rsidRDefault="00000000">
      <w:pPr>
        <w:rPr>
          <w:rFonts w:ascii="맑은 고딕" w:eastAsia="맑은 고딕" w:hAnsi="맑은 고딕"/>
          <w:lang w:eastAsia="ko-KR"/>
        </w:rPr>
      </w:pPr>
      <w:r w:rsidRPr="0049408A">
        <w:rPr>
          <w:rFonts w:ascii="맑은 고딕" w:eastAsia="맑은 고딕" w:hAnsi="맑은 고딕"/>
          <w:lang w:eastAsia="ko-KR"/>
        </w:rPr>
        <w:br w:type="page"/>
      </w:r>
    </w:p>
    <w:p w14:paraId="51AAC184" w14:textId="77777777" w:rsidR="009355D0" w:rsidRPr="0049408A" w:rsidRDefault="00000000">
      <w:pPr>
        <w:pStyle w:val="1"/>
        <w:rPr>
          <w:rFonts w:ascii="맑은 고딕" w:eastAsia="맑은 고딕" w:hAnsi="맑은 고딕"/>
          <w:lang w:eastAsia="ko-KR"/>
        </w:rPr>
      </w:pPr>
      <w:r w:rsidRPr="0049408A">
        <w:rPr>
          <w:rFonts w:ascii="맑은 고딕" w:eastAsia="맑은 고딕" w:hAnsi="맑은 고딕"/>
          <w:lang w:eastAsia="ko-KR"/>
        </w:rPr>
        <w:lastRenderedPageBreak/>
        <w:t>Appendix C. 파일럿 확정 체크리스트</w:t>
      </w:r>
    </w:p>
    <w:tbl>
      <w:tblPr>
        <w:tblStyle w:val="af9"/>
        <w:tblW w:w="0" w:type="auto"/>
        <w:jc w:val="center"/>
        <w:tblLook w:val="04A0" w:firstRow="1" w:lastRow="0" w:firstColumn="1" w:lastColumn="0" w:noHBand="0" w:noVBand="1"/>
      </w:tblPr>
      <w:tblGrid>
        <w:gridCol w:w="680"/>
        <w:gridCol w:w="2268"/>
        <w:gridCol w:w="6123"/>
      </w:tblGrid>
      <w:tr w:rsidR="009355D0" w:rsidRPr="0049408A" w14:paraId="6049A846" w14:textId="77777777">
        <w:trPr>
          <w:jc w:val="center"/>
        </w:trPr>
        <w:tc>
          <w:tcPr>
            <w:tcW w:w="680"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1ECEB6ED" w14:textId="77777777" w:rsidR="009355D0" w:rsidRPr="0049408A" w:rsidRDefault="00000000">
            <w:pPr>
              <w:spacing w:after="40" w:line="259" w:lineRule="auto"/>
              <w:jc w:val="center"/>
              <w:rPr>
                <w:rFonts w:ascii="맑은 고딕" w:eastAsia="맑은 고딕" w:hAnsi="맑은 고딕"/>
              </w:rPr>
            </w:pPr>
            <w:proofErr w:type="spellStart"/>
            <w:r w:rsidRPr="0049408A">
              <w:rPr>
                <w:rFonts w:ascii="맑은 고딕" w:eastAsia="맑은 고딕" w:hAnsi="맑은 고딕"/>
                <w:b/>
                <w:color w:val="FFFFFF"/>
                <w:sz w:val="18"/>
              </w:rPr>
              <w:t>체크</w:t>
            </w:r>
            <w:proofErr w:type="spellEnd"/>
          </w:p>
        </w:tc>
        <w:tc>
          <w:tcPr>
            <w:tcW w:w="2268"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7B4C70FE" w14:textId="77777777" w:rsidR="009355D0" w:rsidRPr="0049408A" w:rsidRDefault="00000000">
            <w:pPr>
              <w:spacing w:after="40" w:line="259" w:lineRule="auto"/>
              <w:jc w:val="center"/>
              <w:rPr>
                <w:rFonts w:ascii="맑은 고딕" w:eastAsia="맑은 고딕" w:hAnsi="맑은 고딕"/>
              </w:rPr>
            </w:pPr>
            <w:r w:rsidRPr="0049408A">
              <w:rPr>
                <w:rFonts w:ascii="맑은 고딕" w:eastAsia="맑은 고딕" w:hAnsi="맑은 고딕"/>
                <w:b/>
                <w:color w:val="FFFFFF"/>
                <w:sz w:val="18"/>
              </w:rPr>
              <w:t>항목</w:t>
            </w:r>
          </w:p>
        </w:tc>
        <w:tc>
          <w:tcPr>
            <w:tcW w:w="6123" w:type="dxa"/>
            <w:tcBorders>
              <w:top w:val="single" w:sz="8" w:space="0" w:color="C9D3DF"/>
              <w:left w:val="single" w:sz="8" w:space="0" w:color="C9D3DF"/>
              <w:bottom w:val="single" w:sz="8" w:space="0" w:color="C9D3DF"/>
              <w:right w:val="single" w:sz="8" w:space="0" w:color="C9D3DF"/>
            </w:tcBorders>
            <w:shd w:val="clear" w:color="auto" w:fill="2F5597"/>
            <w:vAlign w:val="center"/>
          </w:tcPr>
          <w:p w14:paraId="3E97CABE" w14:textId="77777777" w:rsidR="009355D0" w:rsidRPr="0049408A" w:rsidRDefault="00000000">
            <w:pPr>
              <w:spacing w:after="40" w:line="259" w:lineRule="auto"/>
              <w:jc w:val="center"/>
              <w:rPr>
                <w:rFonts w:ascii="맑은 고딕" w:eastAsia="맑은 고딕" w:hAnsi="맑은 고딕"/>
              </w:rPr>
            </w:pPr>
            <w:r w:rsidRPr="0049408A">
              <w:rPr>
                <w:rFonts w:ascii="맑은 고딕" w:eastAsia="맑은 고딕" w:hAnsi="맑은 고딕"/>
                <w:b/>
                <w:color w:val="FFFFFF"/>
                <w:sz w:val="18"/>
              </w:rPr>
              <w:t>확인 내용</w:t>
            </w:r>
          </w:p>
        </w:tc>
      </w:tr>
      <w:tr w:rsidR="009355D0" w:rsidRPr="0049408A" w14:paraId="4CD88C22" w14:textId="77777777">
        <w:trPr>
          <w:jc w:val="center"/>
        </w:trPr>
        <w:tc>
          <w:tcPr>
            <w:tcW w:w="680" w:type="dxa"/>
            <w:tcBorders>
              <w:top w:val="single" w:sz="8" w:space="0" w:color="C9D3DF"/>
              <w:left w:val="single" w:sz="8" w:space="0" w:color="C9D3DF"/>
              <w:bottom w:val="single" w:sz="8" w:space="0" w:color="C9D3DF"/>
              <w:right w:val="single" w:sz="8" w:space="0" w:color="C9D3DF"/>
            </w:tcBorders>
          </w:tcPr>
          <w:p w14:paraId="04C969B0"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w:t>
            </w:r>
          </w:p>
        </w:tc>
        <w:tc>
          <w:tcPr>
            <w:tcW w:w="2268" w:type="dxa"/>
            <w:tcBorders>
              <w:top w:val="single" w:sz="8" w:space="0" w:color="C9D3DF"/>
              <w:left w:val="single" w:sz="8" w:space="0" w:color="C9D3DF"/>
              <w:bottom w:val="single" w:sz="8" w:space="0" w:color="C9D3DF"/>
              <w:right w:val="single" w:sz="8" w:space="0" w:color="C9D3DF"/>
            </w:tcBorders>
          </w:tcPr>
          <w:p w14:paraId="3DE839C3"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담당자 확인</w:t>
            </w:r>
          </w:p>
        </w:tc>
        <w:tc>
          <w:tcPr>
            <w:tcW w:w="6123" w:type="dxa"/>
            <w:tcBorders>
              <w:top w:val="single" w:sz="8" w:space="0" w:color="C9D3DF"/>
              <w:left w:val="single" w:sz="8" w:space="0" w:color="C9D3DF"/>
              <w:bottom w:val="single" w:sz="8" w:space="0" w:color="C9D3DF"/>
              <w:right w:val="single" w:sz="8" w:space="0" w:color="C9D3DF"/>
            </w:tcBorders>
          </w:tcPr>
          <w:p w14:paraId="10FCC9DB"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이름, 직함, 연락처, 이메일, 공용 연락 채널</w:t>
            </w:r>
          </w:p>
        </w:tc>
      </w:tr>
      <w:tr w:rsidR="009355D0" w:rsidRPr="0049408A" w14:paraId="53DE2D60" w14:textId="77777777">
        <w:trPr>
          <w:jc w:val="center"/>
        </w:trPr>
        <w:tc>
          <w:tcPr>
            <w:tcW w:w="680" w:type="dxa"/>
            <w:tcBorders>
              <w:top w:val="single" w:sz="8" w:space="0" w:color="C9D3DF"/>
              <w:left w:val="single" w:sz="8" w:space="0" w:color="C9D3DF"/>
              <w:bottom w:val="single" w:sz="8" w:space="0" w:color="C9D3DF"/>
              <w:right w:val="single" w:sz="8" w:space="0" w:color="C9D3DF"/>
            </w:tcBorders>
          </w:tcPr>
          <w:p w14:paraId="2A84C952"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w:t>
            </w:r>
          </w:p>
        </w:tc>
        <w:tc>
          <w:tcPr>
            <w:tcW w:w="2268" w:type="dxa"/>
            <w:tcBorders>
              <w:top w:val="single" w:sz="8" w:space="0" w:color="C9D3DF"/>
              <w:left w:val="single" w:sz="8" w:space="0" w:color="C9D3DF"/>
              <w:bottom w:val="single" w:sz="8" w:space="0" w:color="C9D3DF"/>
              <w:right w:val="single" w:sz="8" w:space="0" w:color="C9D3DF"/>
            </w:tcBorders>
          </w:tcPr>
          <w:p w14:paraId="432C27E1"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물품 리스트 수령</w:t>
            </w:r>
          </w:p>
        </w:tc>
        <w:tc>
          <w:tcPr>
            <w:tcW w:w="6123" w:type="dxa"/>
            <w:tcBorders>
              <w:top w:val="single" w:sz="8" w:space="0" w:color="C9D3DF"/>
              <w:left w:val="single" w:sz="8" w:space="0" w:color="C9D3DF"/>
              <w:bottom w:val="single" w:sz="8" w:space="0" w:color="C9D3DF"/>
              <w:right w:val="single" w:sz="8" w:space="0" w:color="C9D3DF"/>
            </w:tcBorders>
          </w:tcPr>
          <w:p w14:paraId="1002BB75"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공용 물품 5~10개, 수량, 예상 단가, 필요한 이유</w:t>
            </w:r>
          </w:p>
        </w:tc>
      </w:tr>
      <w:tr w:rsidR="009355D0" w:rsidRPr="0049408A" w14:paraId="34FB4E6D" w14:textId="77777777">
        <w:trPr>
          <w:jc w:val="center"/>
        </w:trPr>
        <w:tc>
          <w:tcPr>
            <w:tcW w:w="680" w:type="dxa"/>
            <w:tcBorders>
              <w:top w:val="single" w:sz="8" w:space="0" w:color="C9D3DF"/>
              <w:left w:val="single" w:sz="8" w:space="0" w:color="C9D3DF"/>
              <w:bottom w:val="single" w:sz="8" w:space="0" w:color="C9D3DF"/>
              <w:right w:val="single" w:sz="8" w:space="0" w:color="C9D3DF"/>
            </w:tcBorders>
          </w:tcPr>
          <w:p w14:paraId="0D7FACB8"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w:t>
            </w:r>
          </w:p>
        </w:tc>
        <w:tc>
          <w:tcPr>
            <w:tcW w:w="2268" w:type="dxa"/>
            <w:tcBorders>
              <w:top w:val="single" w:sz="8" w:space="0" w:color="C9D3DF"/>
              <w:left w:val="single" w:sz="8" w:space="0" w:color="C9D3DF"/>
              <w:bottom w:val="single" w:sz="8" w:space="0" w:color="C9D3DF"/>
              <w:right w:val="single" w:sz="8" w:space="0" w:color="C9D3DF"/>
            </w:tcBorders>
          </w:tcPr>
          <w:p w14:paraId="7611D772"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공개 범위 합의</w:t>
            </w:r>
          </w:p>
        </w:tc>
        <w:tc>
          <w:tcPr>
            <w:tcW w:w="6123" w:type="dxa"/>
            <w:tcBorders>
              <w:top w:val="single" w:sz="8" w:space="0" w:color="C9D3DF"/>
              <w:left w:val="single" w:sz="8" w:space="0" w:color="C9D3DF"/>
              <w:bottom w:val="single" w:sz="8" w:space="0" w:color="C9D3DF"/>
              <w:right w:val="single" w:sz="8" w:space="0" w:color="C9D3DF"/>
            </w:tcBorders>
          </w:tcPr>
          <w:p w14:paraId="258330FE" w14:textId="77777777" w:rsidR="009355D0" w:rsidRPr="0049408A" w:rsidRDefault="00000000">
            <w:pPr>
              <w:spacing w:after="40" w:line="259" w:lineRule="auto"/>
              <w:rPr>
                <w:rFonts w:ascii="맑은 고딕" w:eastAsia="맑은 고딕" w:hAnsi="맑은 고딕"/>
                <w:lang w:eastAsia="ko-KR"/>
              </w:rPr>
            </w:pPr>
            <w:proofErr w:type="spellStart"/>
            <w:r w:rsidRPr="0049408A">
              <w:rPr>
                <w:rFonts w:ascii="맑은 고딕" w:eastAsia="맑은 고딕" w:hAnsi="맑은 고딕"/>
                <w:sz w:val="17"/>
                <w:lang w:eastAsia="ko-KR"/>
              </w:rPr>
              <w:t>시설명</w:t>
            </w:r>
            <w:proofErr w:type="spellEnd"/>
            <w:r w:rsidRPr="0049408A">
              <w:rPr>
                <w:rFonts w:ascii="맑은 고딕" w:eastAsia="맑은 고딕" w:hAnsi="맑은 고딕"/>
                <w:sz w:val="17"/>
                <w:lang w:eastAsia="ko-KR"/>
              </w:rPr>
              <w:t xml:space="preserve"> 공개 / 지역+유형 공개 / 참여자 한정 공개</w:t>
            </w:r>
          </w:p>
        </w:tc>
      </w:tr>
      <w:tr w:rsidR="009355D0" w:rsidRPr="0049408A" w14:paraId="02E74DD0" w14:textId="77777777">
        <w:trPr>
          <w:jc w:val="center"/>
        </w:trPr>
        <w:tc>
          <w:tcPr>
            <w:tcW w:w="680" w:type="dxa"/>
            <w:tcBorders>
              <w:top w:val="single" w:sz="8" w:space="0" w:color="C9D3DF"/>
              <w:left w:val="single" w:sz="8" w:space="0" w:color="C9D3DF"/>
              <w:bottom w:val="single" w:sz="8" w:space="0" w:color="C9D3DF"/>
              <w:right w:val="single" w:sz="8" w:space="0" w:color="C9D3DF"/>
            </w:tcBorders>
          </w:tcPr>
          <w:p w14:paraId="27FC7062"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w:t>
            </w:r>
          </w:p>
        </w:tc>
        <w:tc>
          <w:tcPr>
            <w:tcW w:w="2268" w:type="dxa"/>
            <w:tcBorders>
              <w:top w:val="single" w:sz="8" w:space="0" w:color="C9D3DF"/>
              <w:left w:val="single" w:sz="8" w:space="0" w:color="C9D3DF"/>
              <w:bottom w:val="single" w:sz="8" w:space="0" w:color="C9D3DF"/>
              <w:right w:val="single" w:sz="8" w:space="0" w:color="C9D3DF"/>
            </w:tcBorders>
          </w:tcPr>
          <w:p w14:paraId="1A702FB4"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수령 확인 방식 합의</w:t>
            </w:r>
          </w:p>
        </w:tc>
        <w:tc>
          <w:tcPr>
            <w:tcW w:w="6123" w:type="dxa"/>
            <w:tcBorders>
              <w:top w:val="single" w:sz="8" w:space="0" w:color="C9D3DF"/>
              <w:left w:val="single" w:sz="8" w:space="0" w:color="C9D3DF"/>
              <w:bottom w:val="single" w:sz="8" w:space="0" w:color="C9D3DF"/>
              <w:right w:val="single" w:sz="8" w:space="0" w:color="C9D3DF"/>
            </w:tcBorders>
          </w:tcPr>
          <w:p w14:paraId="5CE2C689"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수령일, 수량, 이상 여부, 물품 중심 사진 또는 메시지</w:t>
            </w:r>
          </w:p>
        </w:tc>
      </w:tr>
      <w:tr w:rsidR="009355D0" w:rsidRPr="0049408A" w14:paraId="56125892" w14:textId="77777777">
        <w:trPr>
          <w:jc w:val="center"/>
        </w:trPr>
        <w:tc>
          <w:tcPr>
            <w:tcW w:w="680" w:type="dxa"/>
            <w:tcBorders>
              <w:top w:val="single" w:sz="8" w:space="0" w:color="C9D3DF"/>
              <w:left w:val="single" w:sz="8" w:space="0" w:color="C9D3DF"/>
              <w:bottom w:val="single" w:sz="8" w:space="0" w:color="C9D3DF"/>
              <w:right w:val="single" w:sz="8" w:space="0" w:color="C9D3DF"/>
            </w:tcBorders>
          </w:tcPr>
          <w:p w14:paraId="7EA0E872"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w:t>
            </w:r>
          </w:p>
        </w:tc>
        <w:tc>
          <w:tcPr>
            <w:tcW w:w="2268" w:type="dxa"/>
            <w:tcBorders>
              <w:top w:val="single" w:sz="8" w:space="0" w:color="C9D3DF"/>
              <w:left w:val="single" w:sz="8" w:space="0" w:color="C9D3DF"/>
              <w:bottom w:val="single" w:sz="8" w:space="0" w:color="C9D3DF"/>
              <w:right w:val="single" w:sz="8" w:space="0" w:color="C9D3DF"/>
            </w:tcBorders>
          </w:tcPr>
          <w:p w14:paraId="7E024CFB"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금지 사항 확인</w:t>
            </w:r>
          </w:p>
        </w:tc>
        <w:tc>
          <w:tcPr>
            <w:tcW w:w="6123" w:type="dxa"/>
            <w:tcBorders>
              <w:top w:val="single" w:sz="8" w:space="0" w:color="C9D3DF"/>
              <w:left w:val="single" w:sz="8" w:space="0" w:color="C9D3DF"/>
              <w:bottom w:val="single" w:sz="8" w:space="0" w:color="C9D3DF"/>
              <w:right w:val="single" w:sz="8" w:space="0" w:color="C9D3DF"/>
            </w:tcBorders>
          </w:tcPr>
          <w:p w14:paraId="39503BC9"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아동 이름·얼굴·개인 사연·직접 연락·</w:t>
            </w:r>
            <w:proofErr w:type="spellStart"/>
            <w:r w:rsidRPr="0049408A">
              <w:rPr>
                <w:rFonts w:ascii="맑은 고딕" w:eastAsia="맑은 고딕" w:hAnsi="맑은 고딕"/>
                <w:sz w:val="17"/>
                <w:lang w:eastAsia="ko-KR"/>
              </w:rPr>
              <w:t>방문권</w:t>
            </w:r>
            <w:proofErr w:type="spellEnd"/>
            <w:r w:rsidRPr="0049408A">
              <w:rPr>
                <w:rFonts w:ascii="맑은 고딕" w:eastAsia="맑은 고딕" w:hAnsi="맑은 고딕"/>
                <w:sz w:val="17"/>
                <w:lang w:eastAsia="ko-KR"/>
              </w:rPr>
              <w:t xml:space="preserve"> 없음</w:t>
            </w:r>
          </w:p>
        </w:tc>
      </w:tr>
      <w:tr w:rsidR="009355D0" w:rsidRPr="0049408A" w14:paraId="0E78FE09" w14:textId="77777777">
        <w:trPr>
          <w:jc w:val="center"/>
        </w:trPr>
        <w:tc>
          <w:tcPr>
            <w:tcW w:w="680" w:type="dxa"/>
            <w:tcBorders>
              <w:top w:val="single" w:sz="8" w:space="0" w:color="C9D3DF"/>
              <w:left w:val="single" w:sz="8" w:space="0" w:color="C9D3DF"/>
              <w:bottom w:val="single" w:sz="8" w:space="0" w:color="C9D3DF"/>
              <w:right w:val="single" w:sz="8" w:space="0" w:color="C9D3DF"/>
            </w:tcBorders>
          </w:tcPr>
          <w:p w14:paraId="18DCCEFB"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w:t>
            </w:r>
          </w:p>
        </w:tc>
        <w:tc>
          <w:tcPr>
            <w:tcW w:w="2268" w:type="dxa"/>
            <w:tcBorders>
              <w:top w:val="single" w:sz="8" w:space="0" w:color="C9D3DF"/>
              <w:left w:val="single" w:sz="8" w:space="0" w:color="C9D3DF"/>
              <w:bottom w:val="single" w:sz="8" w:space="0" w:color="C9D3DF"/>
              <w:right w:val="single" w:sz="8" w:space="0" w:color="C9D3DF"/>
            </w:tcBorders>
          </w:tcPr>
          <w:p w14:paraId="69FD22E9"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모집글 문구 확인</w:t>
            </w:r>
          </w:p>
        </w:tc>
        <w:tc>
          <w:tcPr>
            <w:tcW w:w="6123" w:type="dxa"/>
            <w:tcBorders>
              <w:top w:val="single" w:sz="8" w:space="0" w:color="C9D3DF"/>
              <w:left w:val="single" w:sz="8" w:space="0" w:color="C9D3DF"/>
              <w:bottom w:val="single" w:sz="8" w:space="0" w:color="C9D3DF"/>
              <w:right w:val="single" w:sz="8" w:space="0" w:color="C9D3DF"/>
            </w:tcBorders>
          </w:tcPr>
          <w:p w14:paraId="2F313989"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시설 설명 수위, 물품 필요 이유, 참여자 모집 표현 확인</w:t>
            </w:r>
          </w:p>
        </w:tc>
      </w:tr>
      <w:tr w:rsidR="009355D0" w:rsidRPr="0049408A" w14:paraId="6CB49706" w14:textId="77777777">
        <w:trPr>
          <w:jc w:val="center"/>
        </w:trPr>
        <w:tc>
          <w:tcPr>
            <w:tcW w:w="680" w:type="dxa"/>
            <w:tcBorders>
              <w:top w:val="single" w:sz="8" w:space="0" w:color="C9D3DF"/>
              <w:left w:val="single" w:sz="8" w:space="0" w:color="C9D3DF"/>
              <w:bottom w:val="single" w:sz="8" w:space="0" w:color="C9D3DF"/>
              <w:right w:val="single" w:sz="8" w:space="0" w:color="C9D3DF"/>
            </w:tcBorders>
          </w:tcPr>
          <w:p w14:paraId="52B65AC3"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w:t>
            </w:r>
          </w:p>
        </w:tc>
        <w:tc>
          <w:tcPr>
            <w:tcW w:w="2268" w:type="dxa"/>
            <w:tcBorders>
              <w:top w:val="single" w:sz="8" w:space="0" w:color="C9D3DF"/>
              <w:left w:val="single" w:sz="8" w:space="0" w:color="C9D3DF"/>
              <w:bottom w:val="single" w:sz="8" w:space="0" w:color="C9D3DF"/>
              <w:right w:val="single" w:sz="8" w:space="0" w:color="C9D3DF"/>
            </w:tcBorders>
          </w:tcPr>
          <w:p w14:paraId="38C4CD39"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운영 예외 정책 확인</w:t>
            </w:r>
          </w:p>
        </w:tc>
        <w:tc>
          <w:tcPr>
            <w:tcW w:w="6123" w:type="dxa"/>
            <w:tcBorders>
              <w:top w:val="single" w:sz="8" w:space="0" w:color="C9D3DF"/>
              <w:left w:val="single" w:sz="8" w:space="0" w:color="C9D3DF"/>
              <w:bottom w:val="single" w:sz="8" w:space="0" w:color="C9D3DF"/>
              <w:right w:val="single" w:sz="8" w:space="0" w:color="C9D3DF"/>
            </w:tcBorders>
          </w:tcPr>
          <w:p w14:paraId="7101CA23"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품절, 대체상품, 배송 지연, 파손 발생 시 연락 방식</w:t>
            </w:r>
          </w:p>
        </w:tc>
      </w:tr>
      <w:tr w:rsidR="009355D0" w:rsidRPr="0049408A" w14:paraId="2E0DE8F1" w14:textId="77777777">
        <w:trPr>
          <w:jc w:val="center"/>
        </w:trPr>
        <w:tc>
          <w:tcPr>
            <w:tcW w:w="680" w:type="dxa"/>
            <w:tcBorders>
              <w:top w:val="single" w:sz="8" w:space="0" w:color="C9D3DF"/>
              <w:left w:val="single" w:sz="8" w:space="0" w:color="C9D3DF"/>
              <w:bottom w:val="single" w:sz="8" w:space="0" w:color="C9D3DF"/>
              <w:right w:val="single" w:sz="8" w:space="0" w:color="C9D3DF"/>
            </w:tcBorders>
          </w:tcPr>
          <w:p w14:paraId="6712BA30"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w:t>
            </w:r>
          </w:p>
        </w:tc>
        <w:tc>
          <w:tcPr>
            <w:tcW w:w="2268" w:type="dxa"/>
            <w:tcBorders>
              <w:top w:val="single" w:sz="8" w:space="0" w:color="C9D3DF"/>
              <w:left w:val="single" w:sz="8" w:space="0" w:color="C9D3DF"/>
              <w:bottom w:val="single" w:sz="8" w:space="0" w:color="C9D3DF"/>
              <w:right w:val="single" w:sz="8" w:space="0" w:color="C9D3DF"/>
            </w:tcBorders>
          </w:tcPr>
          <w:p w14:paraId="547DAAC3" w14:textId="77777777" w:rsidR="009355D0" w:rsidRPr="0049408A" w:rsidRDefault="00000000">
            <w:pPr>
              <w:spacing w:after="40" w:line="259" w:lineRule="auto"/>
              <w:rPr>
                <w:rFonts w:ascii="맑은 고딕" w:eastAsia="맑은 고딕" w:hAnsi="맑은 고딕"/>
              </w:rPr>
            </w:pPr>
            <w:r w:rsidRPr="0049408A">
              <w:rPr>
                <w:rFonts w:ascii="맑은 고딕" w:eastAsia="맑은 고딕" w:hAnsi="맑은 고딕"/>
                <w:sz w:val="17"/>
              </w:rPr>
              <w:t>다음 일정 합의</w:t>
            </w:r>
          </w:p>
        </w:tc>
        <w:tc>
          <w:tcPr>
            <w:tcW w:w="6123" w:type="dxa"/>
            <w:tcBorders>
              <w:top w:val="single" w:sz="8" w:space="0" w:color="C9D3DF"/>
              <w:left w:val="single" w:sz="8" w:space="0" w:color="C9D3DF"/>
              <w:bottom w:val="single" w:sz="8" w:space="0" w:color="C9D3DF"/>
              <w:right w:val="single" w:sz="8" w:space="0" w:color="C9D3DF"/>
            </w:tcBorders>
          </w:tcPr>
          <w:p w14:paraId="740CE72F"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sz w:val="17"/>
                <w:lang w:eastAsia="ko-KR"/>
              </w:rPr>
              <w:t>모집 시작일, 물품 구매 예정일, 수령 확인 예상일</w:t>
            </w:r>
          </w:p>
        </w:tc>
      </w:tr>
    </w:tbl>
    <w:p w14:paraId="66AE2A8F" w14:textId="77777777" w:rsidR="009355D0" w:rsidRPr="0049408A" w:rsidRDefault="00000000">
      <w:pPr>
        <w:pStyle w:val="1"/>
        <w:rPr>
          <w:rFonts w:ascii="맑은 고딕" w:eastAsia="맑은 고딕" w:hAnsi="맑은 고딕"/>
        </w:rPr>
      </w:pPr>
      <w:proofErr w:type="spellStart"/>
      <w:r w:rsidRPr="0049408A">
        <w:rPr>
          <w:rFonts w:ascii="맑은 고딕" w:eastAsia="맑은 고딕" w:hAnsi="맑은 고딕"/>
        </w:rPr>
        <w:t>최종</w:t>
      </w:r>
      <w:proofErr w:type="spellEnd"/>
      <w:r w:rsidRPr="0049408A">
        <w:rPr>
          <w:rFonts w:ascii="맑은 고딕" w:eastAsia="맑은 고딕" w:hAnsi="맑은 고딕"/>
        </w:rPr>
        <w:t xml:space="preserve"> </w:t>
      </w:r>
      <w:proofErr w:type="spellStart"/>
      <w:r w:rsidRPr="0049408A">
        <w:rPr>
          <w:rFonts w:ascii="맑은 고딕" w:eastAsia="맑은 고딕" w:hAnsi="맑은 고딕"/>
        </w:rPr>
        <w:t>정리</w:t>
      </w:r>
      <w:proofErr w:type="spellEnd"/>
    </w:p>
    <w:tbl>
      <w:tblPr>
        <w:tblW w:w="0" w:type="auto"/>
        <w:jc w:val="center"/>
        <w:tblLook w:val="04A0" w:firstRow="1" w:lastRow="0" w:firstColumn="1" w:lastColumn="0" w:noHBand="0" w:noVBand="1"/>
      </w:tblPr>
      <w:tblGrid>
        <w:gridCol w:w="10426"/>
      </w:tblGrid>
      <w:tr w:rsidR="009355D0" w:rsidRPr="0049408A" w14:paraId="53A7802F" w14:textId="77777777">
        <w:trPr>
          <w:jc w:val="center"/>
        </w:trPr>
        <w:tc>
          <w:tcPr>
            <w:tcW w:w="10426" w:type="dxa"/>
            <w:tcBorders>
              <w:top w:val="single" w:sz="8" w:space="0" w:color="B7C9DA"/>
              <w:left w:val="single" w:sz="8" w:space="0" w:color="B7C9DA"/>
              <w:bottom w:val="single" w:sz="8" w:space="0" w:color="B7C9DA"/>
              <w:right w:val="single" w:sz="8" w:space="0" w:color="B7C9DA"/>
            </w:tcBorders>
            <w:shd w:val="clear" w:color="auto" w:fill="D9EAF7"/>
          </w:tcPr>
          <w:p w14:paraId="42A394F4" w14:textId="77777777" w:rsidR="009355D0" w:rsidRPr="0049408A" w:rsidRDefault="00000000">
            <w:pPr>
              <w:spacing w:after="40" w:line="259" w:lineRule="auto"/>
              <w:rPr>
                <w:rFonts w:ascii="맑은 고딕" w:eastAsia="맑은 고딕" w:hAnsi="맑은 고딕"/>
                <w:lang w:eastAsia="ko-KR"/>
              </w:rPr>
            </w:pPr>
            <w:r w:rsidRPr="0049408A">
              <w:rPr>
                <w:rFonts w:ascii="맑은 고딕" w:eastAsia="맑은 고딕" w:hAnsi="맑은 고딕"/>
                <w:b/>
                <w:color w:val="2F5597"/>
                <w:sz w:val="17"/>
                <w:lang w:eastAsia="ko-KR"/>
              </w:rPr>
              <w:t>운영 기준 문장</w:t>
            </w:r>
          </w:p>
          <w:p w14:paraId="189628CA" w14:textId="77777777" w:rsidR="009355D0" w:rsidRPr="0049408A" w:rsidRDefault="00000000">
            <w:pPr>
              <w:spacing w:after="40" w:line="259" w:lineRule="auto"/>
              <w:rPr>
                <w:rFonts w:ascii="맑은 고딕" w:eastAsia="맑은 고딕" w:hAnsi="맑은 고딕"/>
                <w:lang w:eastAsia="ko-KR"/>
              </w:rPr>
            </w:pPr>
            <w:proofErr w:type="spellStart"/>
            <w:r w:rsidRPr="0049408A">
              <w:rPr>
                <w:rFonts w:ascii="맑은 고딕" w:eastAsia="맑은 고딕" w:hAnsi="맑은 고딕"/>
                <w:sz w:val="17"/>
                <w:lang w:eastAsia="ko-KR"/>
              </w:rPr>
              <w:t>컨택의</w:t>
            </w:r>
            <w:proofErr w:type="spellEnd"/>
            <w:r w:rsidRPr="0049408A">
              <w:rPr>
                <w:rFonts w:ascii="맑은 고딕" w:eastAsia="맑은 고딕" w:hAnsi="맑은 고딕"/>
                <w:sz w:val="17"/>
                <w:lang w:eastAsia="ko-KR"/>
              </w:rPr>
              <w:t xml:space="preserve"> 목표는 제휴 확정이 아니라, 공용 물품 5~10개를 제공할 수 있는 파일럿 시설 1~3곳을 확보하는 것이다. 전화는 담당자 연결, 이메일은 미팅 약속, 미팅은 물품 리스트 수령과 공개 범위 합의를 목표로 한다.</w:t>
            </w:r>
          </w:p>
        </w:tc>
      </w:tr>
    </w:tbl>
    <w:p w14:paraId="5BED6AC2" w14:textId="77777777" w:rsidR="008F1F35" w:rsidRPr="0049408A" w:rsidRDefault="008F1F35">
      <w:pPr>
        <w:rPr>
          <w:rFonts w:ascii="맑은 고딕" w:eastAsia="맑은 고딕" w:hAnsi="맑은 고딕"/>
          <w:lang w:eastAsia="ko-KR"/>
        </w:rPr>
      </w:pPr>
    </w:p>
    <w:sectPr w:rsidR="008F1F35" w:rsidRPr="0049408A" w:rsidSect="00034616">
      <w:headerReference w:type="default" r:id="rId8"/>
      <w:footerReference w:type="default" r:id="rId9"/>
      <w:pgSz w:w="12240" w:h="15840"/>
      <w:pgMar w:top="907" w:right="907" w:bottom="907" w:left="907"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2D74C1" w14:textId="77777777" w:rsidR="008F1F35" w:rsidRDefault="008F1F35">
      <w:pPr>
        <w:spacing w:after="0" w:line="240" w:lineRule="auto"/>
      </w:pPr>
      <w:r>
        <w:separator/>
      </w:r>
    </w:p>
  </w:endnote>
  <w:endnote w:type="continuationSeparator" w:id="0">
    <w:p w14:paraId="6142B585" w14:textId="77777777" w:rsidR="008F1F35" w:rsidRDefault="008F1F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NanumGothic">
    <w:panose1 w:val="020D0604000000000000"/>
    <w:charset w:val="81"/>
    <w:family w:val="swiss"/>
    <w:pitch w:val="variable"/>
    <w:sig w:usb0="900002A7" w:usb1="29D7FCFB" w:usb2="00000010" w:usb3="00000000" w:csb0="0028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E4F9F7" w14:textId="77777777" w:rsidR="009355D0" w:rsidRDefault="00000000">
    <w:pPr>
      <w:pStyle w:val="a6"/>
      <w:jc w:val="center"/>
    </w:pPr>
    <w:r>
      <w:rPr>
        <w:color w:val="666666"/>
        <w:sz w:val="16"/>
      </w:rPr>
      <w:t>Confidential working draft · v0.1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E56811" w14:textId="77777777" w:rsidR="008F1F35" w:rsidRDefault="008F1F35">
      <w:pPr>
        <w:spacing w:after="0" w:line="240" w:lineRule="auto"/>
      </w:pPr>
      <w:r>
        <w:separator/>
      </w:r>
    </w:p>
  </w:footnote>
  <w:footnote w:type="continuationSeparator" w:id="0">
    <w:p w14:paraId="31A16AC1" w14:textId="77777777" w:rsidR="008F1F35" w:rsidRDefault="008F1F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63CB2B" w14:textId="77777777" w:rsidR="009355D0" w:rsidRDefault="00000000">
    <w:pPr>
      <w:pStyle w:val="a5"/>
      <w:jc w:val="right"/>
      <w:rPr>
        <w:lang w:eastAsia="ko-KR"/>
      </w:rPr>
    </w:pPr>
    <w:r>
      <w:rPr>
        <w:color w:val="666666"/>
        <w:sz w:val="16"/>
        <w:lang w:eastAsia="ko-KR"/>
      </w:rPr>
      <w:t>학교 MVP 1차 | 시설 컨택 전략 및 통화 스크립트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7233884">
    <w:abstractNumId w:val="8"/>
  </w:num>
  <w:num w:numId="2" w16cid:durableId="1649868877">
    <w:abstractNumId w:val="6"/>
  </w:num>
  <w:num w:numId="3" w16cid:durableId="9721760">
    <w:abstractNumId w:val="5"/>
  </w:num>
  <w:num w:numId="4" w16cid:durableId="1355614297">
    <w:abstractNumId w:val="4"/>
  </w:num>
  <w:num w:numId="5" w16cid:durableId="848566264">
    <w:abstractNumId w:val="7"/>
  </w:num>
  <w:num w:numId="6" w16cid:durableId="1732192150">
    <w:abstractNumId w:val="3"/>
  </w:num>
  <w:num w:numId="7" w16cid:durableId="752777897">
    <w:abstractNumId w:val="2"/>
  </w:num>
  <w:num w:numId="8" w16cid:durableId="1490631256">
    <w:abstractNumId w:val="1"/>
  </w:num>
  <w:num w:numId="9" w16cid:durableId="96006861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408A"/>
    <w:rsid w:val="008F1F35"/>
    <w:rsid w:val="009355D0"/>
    <w:rsid w:val="00A67FA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7D9F92"/>
  <w14:defaultImageDpi w14:val="300"/>
  <w15:docId w15:val="{B6C693E7-E2CE-8F45-919F-492BE36B8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NanumGothic" w:eastAsia="NanumGothic" w:hAnsi="NanumGothic"/>
      <w:sz w:val="20"/>
    </w:rPr>
  </w:style>
  <w:style w:type="paragraph" w:styleId="1">
    <w:name w:val="heading 1"/>
    <w:basedOn w:val="a1"/>
    <w:next w:val="a1"/>
    <w:link w:val="1Char"/>
    <w:uiPriority w:val="9"/>
    <w:qFormat/>
    <w:rsid w:val="00FC693F"/>
    <w:pPr>
      <w:keepNext/>
      <w:keepLines/>
      <w:spacing w:before="240"/>
      <w:outlineLvl w:val="0"/>
    </w:pPr>
    <w:rPr>
      <w:rFonts w:asciiTheme="majorHAnsi" w:eastAsiaTheme="majorEastAsia" w:hAnsiTheme="majorHAnsi" w:cstheme="majorBidi"/>
      <w:b/>
      <w:bCs/>
      <w:color w:val="2F5597"/>
      <w:sz w:val="36"/>
      <w:szCs w:val="28"/>
    </w:rPr>
  </w:style>
  <w:style w:type="paragraph" w:styleId="21">
    <w:name w:val="heading 2"/>
    <w:basedOn w:val="a1"/>
    <w:next w:val="a1"/>
    <w:link w:val="2Char"/>
    <w:uiPriority w:val="9"/>
    <w:unhideWhenUsed/>
    <w:qFormat/>
    <w:rsid w:val="00FC693F"/>
    <w:pPr>
      <w:keepNext/>
      <w:keepLines/>
      <w:spacing w:before="240"/>
      <w:outlineLvl w:val="1"/>
    </w:pPr>
    <w:rPr>
      <w:rFonts w:asciiTheme="majorHAnsi" w:eastAsiaTheme="majorEastAsia" w:hAnsiTheme="majorHAnsi" w:cstheme="majorBidi"/>
      <w:b/>
      <w:bCs/>
      <w:color w:val="2F5597"/>
      <w:sz w:val="28"/>
      <w:szCs w:val="26"/>
    </w:rPr>
  </w:style>
  <w:style w:type="paragraph" w:styleId="31">
    <w:name w:val="heading 3"/>
    <w:basedOn w:val="a1"/>
    <w:next w:val="a1"/>
    <w:link w:val="3Char"/>
    <w:uiPriority w:val="9"/>
    <w:unhideWhenUsed/>
    <w:qFormat/>
    <w:rsid w:val="00FC693F"/>
    <w:pPr>
      <w:keepNext/>
      <w:keepLines/>
      <w:spacing w:before="240"/>
      <w:outlineLvl w:val="2"/>
    </w:pPr>
    <w:rPr>
      <w:rFonts w:asciiTheme="majorHAnsi" w:eastAsiaTheme="majorEastAsia" w:hAnsiTheme="majorHAnsi" w:cstheme="majorBidi"/>
      <w:b/>
      <w:bCs/>
      <w:color w:val="222222"/>
      <w:sz w:val="23"/>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60" w:line="264" w:lineRule="auto"/>
      <w:contextualSpacing/>
    </w:pPr>
    <w:rPr>
      <w:sz w:val="19"/>
    </w:rPr>
  </w:style>
  <w:style w:type="paragraph" w:styleId="20">
    <w:name w:val="List Bullet 2"/>
    <w:basedOn w:val="a1"/>
    <w:uiPriority w:val="99"/>
    <w:unhideWhenUsed/>
    <w:rsid w:val="00326F90"/>
    <w:pPr>
      <w:numPr>
        <w:numId w:val="2"/>
      </w:numPr>
      <w:spacing w:after="60" w:line="264" w:lineRule="auto"/>
      <w:contextualSpacing/>
    </w:pPr>
    <w:rPr>
      <w:sz w:val="19"/>
    </w:r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60" w:line="264" w:lineRule="auto"/>
      <w:contextualSpacing/>
    </w:pPr>
    <w:rPr>
      <w:sz w:val="19"/>
    </w:rPr>
  </w:style>
  <w:style w:type="paragraph" w:styleId="2">
    <w:name w:val="List Number 2"/>
    <w:basedOn w:val="a1"/>
    <w:uiPriority w:val="99"/>
    <w:unhideWhenUsed/>
    <w:rsid w:val="0029639D"/>
    <w:pPr>
      <w:numPr>
        <w:numId w:val="6"/>
      </w:numPr>
      <w:spacing w:after="60" w:line="264" w:lineRule="auto"/>
      <w:contextualSpacing/>
    </w:pPr>
    <w:rPr>
      <w:sz w:val="19"/>
    </w:r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NanumGothic" w:eastAsia="NanumGothic" w:hAnsi="NanumGothic"/>
      <w:color w:val="666666"/>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1685</Words>
  <Characters>9608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윤해림 10조</cp:lastModifiedBy>
  <cp:revision>2</cp:revision>
  <dcterms:created xsi:type="dcterms:W3CDTF">2013-12-23T23:15:00Z</dcterms:created>
  <dcterms:modified xsi:type="dcterms:W3CDTF">2026-07-09T02:25:00Z</dcterms:modified>
  <cp:category/>
</cp:coreProperties>
</file>